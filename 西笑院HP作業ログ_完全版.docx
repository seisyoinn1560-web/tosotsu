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9A7D4A"/>
        </w:rPr>
        <w:t>西笑院HP 作業ログ 完全版</w:t>
      </w:r>
    </w:p>
    <w:p>
      <w:pPr>
        <w:pStyle w:val="Heading2"/>
      </w:pPr>
      <w:r>
        <w:rPr>
          <w:color w:val="9A7D4A"/>
        </w:rPr>
        <w:t>2026年5月23日① ― 本番サイト（index.html）更新</w:t>
      </w:r>
    </w:p>
    <w:p>
      <w:pPr>
        <w:pStyle w:val="Heading3"/>
      </w:pPr>
      <w:r>
        <w:rPr>
          <w:color w:val="9A7D4A"/>
        </w:rPr>
        <w:t>① タイトル変更</w:t>
      </w:r>
    </w:p>
    <w:p>
      <w:r>
        <w:t>変更前：【公式】兜率山　西笑院：臨済宗南禅寺派　廣園寺塔頭</w:t>
        <w:br/>
        <w:t>変更後：【公式】八王子 西笑院｜創建620年を越える禅寺</w:t>
        <w:br/>
        <w:t>理由：検索キーワードを先頭に配置しSEO強化</w:t>
      </w:r>
    </w:p>
    <w:p>
      <w:pPr>
        <w:pStyle w:val="Heading3"/>
      </w:pPr>
      <w:r>
        <w:rPr>
          <w:color w:val="9A7D4A"/>
        </w:rPr>
        <w:t>② sitemap.xml 新規作成</w:t>
      </w:r>
    </w:p>
    <w:p>
      <w:r>
        <w:t>https://seishouin.jp/sitemap.xml に公開済み</w:t>
        <w:br/>
        <w:t>Googleのクローラーがサイトを発見しやすくなる</w:t>
      </w:r>
    </w:p>
    <w:p>
      <w:pPr>
        <w:pStyle w:val="Heading3"/>
      </w:pPr>
      <w:r>
        <w:rPr>
          <w:color w:val="9A7D4A"/>
        </w:rPr>
        <w:t>③ robots.txt 新規作成</w:t>
      </w:r>
    </w:p>
    <w:p>
      <w:r>
        <w:t>https://seishouin.jp/robots.txt に公開済み</w:t>
        <w:br/>
        <w:t>サイトマップの場所をGoogleに明示</w:t>
      </w:r>
    </w:p>
    <w:p>
      <w:pPr>
        <w:pStyle w:val="Heading3"/>
      </w:pPr>
      <w:r>
        <w:rPr>
          <w:color w:val="9A7D4A"/>
        </w:rPr>
        <w:t>④ Google Search Console サイトマップ送信</w:t>
      </w:r>
    </w:p>
    <w:p>
      <w:r>
        <w:t>送信ステータス「成功」確認済み</w:t>
        <w:br/>
        <w:t>Googleがサイトを公式に認識。数日〜1週間で検索結果に反映予定</w:t>
      </w:r>
    </w:p>
    <w:p>
      <w:pPr>
        <w:pStyle w:val="Heading3"/>
      </w:pPr>
      <w:r>
        <w:rPr>
          <w:color w:val="9A7D4A"/>
        </w:rPr>
        <w:t>⑤ Googleマップ埋め込み修正</w:t>
      </w:r>
    </w:p>
    <w:p>
      <w:r>
        <w:t>座標指定→場所ID指定に変更し「西笑院」が正しく表示されるように</w:t>
        <w:br/>
        <w:t>「Googleマップで開く↗」リンクも追加</w:t>
      </w:r>
    </w:p>
    <w:p>
      <w:pPr>
        <w:pStyle w:val="Heading3"/>
      </w:pPr>
      <w:r>
        <w:rPr>
          <w:color w:val="9A7D4A"/>
        </w:rPr>
        <w:t>GitHubプッシュ</w:t>
      </w:r>
    </w:p>
    <w:p>
      <w:r>
        <w:t>コミットID：4256a68</w:t>
        <w:br/>
        <w:t>変更ファイル：index.html・robots.txt（新規）・sitemap.xml（新規）</w:t>
      </w:r>
    </w:p>
    <w:p>
      <w:r>
        <w:br w:type="page"/>
      </w:r>
    </w:p>
    <w:p>
      <w:pPr>
        <w:pStyle w:val="Heading2"/>
      </w:pPr>
      <w:r>
        <w:rPr>
          <w:color w:val="9A7D4A"/>
        </w:rPr>
        <w:t>2026年5月23日② ― index_v3.html 改良（大規模）</w:t>
      </w:r>
    </w:p>
    <w:p>
      <w:pPr>
        <w:pStyle w:val="Heading3"/>
      </w:pPr>
      <w:r>
        <w:rPr>
          <w:color w:val="9A7D4A"/>
        </w:rPr>
        <w:t>① セクション順序変更</w:t>
      </w:r>
    </w:p>
    <w:p>
      <w:r>
        <w:t>新順序：ヒーロー→お知らせ→歴史→境内のご案内→年間行事→お墓・供養→FAQ→お問い合わせ→アクセス</w:t>
        <w:br/>
        <w:t>理由：お寺の雰囲気を伝えてから供養案内へ。商売気を前面に出さない方針</w:t>
      </w:r>
    </w:p>
    <w:p>
      <w:pPr>
        <w:pStyle w:val="Heading3"/>
      </w:pPr>
      <w:r>
        <w:rPr>
          <w:color w:val="9A7D4A"/>
        </w:rPr>
        <w:t>② 住職紹介・サービス一覧セクション削除</w:t>
      </w:r>
    </w:p>
    <w:p>
      <w:r>
        <w:t>住職紹介：情報が揃った段階で再追加予定</w:t>
        <w:br/>
        <w:t>サービス一覧：お墓・供養セクションと重複のため削除</w:t>
      </w:r>
    </w:p>
    <w:p>
      <w:pPr>
        <w:pStyle w:val="Heading3"/>
      </w:pPr>
      <w:r>
        <w:rPr>
          <w:color w:val="9A7D4A"/>
        </w:rPr>
        <w:t>③ ナビゲーション更新</w:t>
      </w:r>
    </w:p>
    <w:p>
      <w:r>
        <w:t>歴史／境内／年間行事／お墓・供養／お問い合わせ／アクセス</w:t>
        <w:br/>
        <w:t>境内リンク新規追加。デスクトップ・スマホ・フッター全て更新</w:t>
      </w:r>
    </w:p>
    <w:p>
      <w:pPr>
        <w:pStyle w:val="Heading3"/>
      </w:pPr>
      <w:r>
        <w:rPr>
          <w:color w:val="9A7D4A"/>
        </w:rPr>
        <w:t>④ 歴史セクションをアコーディオン形式に変更</w:t>
      </w:r>
    </w:p>
    <w:p>
      <w:r>
        <w:t>冒頭2段落表示→「歴史の全容を読む」ボタンで詳細展開</w:t>
        <w:br/>
        <w:t>現行版の完全な内容（峰尾大休老師4段落・写真・千年杖・扁額・軸）を復元</w:t>
      </w:r>
    </w:p>
    <w:p>
      <w:pPr>
        <w:pStyle w:val="Heading3"/>
      </w:pPr>
      <w:r>
        <w:rPr>
          <w:color w:val="9A7D4A"/>
        </w:rPr>
        <w:t>⑤ FAQセクション新規追加（5問）</w:t>
      </w:r>
    </w:p>
    <w:p>
      <w:r>
        <w:t>入檀義務なし・生前申込み可・他宗派相談可・遠方でも安心・見学可</w:t>
        <w:br/>
        <w:t>アコーディオン形式（クリックで展開）</w:t>
      </w:r>
    </w:p>
    <w:p>
      <w:pPr>
        <w:pStyle w:val="Heading3"/>
      </w:pPr>
      <w:r>
        <w:rPr>
          <w:color w:val="9A7D4A"/>
        </w:rPr>
        <w:t>⑥ ギャラリーライトボックス改善</w:t>
      </w:r>
    </w:p>
    <w:p>
      <w:r>
        <w:t>前後ナビゲーションボタン（‹ ›）追加</w:t>
        <w:br/>
        <w:t>キーボードの矢印キーでも操作可能</w:t>
      </w:r>
    </w:p>
    <w:p>
      <w:pPr>
        <w:pStyle w:val="Heading3"/>
      </w:pPr>
      <w:r>
        <w:rPr>
          <w:color w:val="9A7D4A"/>
        </w:rPr>
        <w:t>⑦ ナビアクティブハイライト追加</w:t>
      </w:r>
    </w:p>
    <w:p>
      <w:r>
        <w:t>スクロールに合わせて現在地のナビ項目が金色に変わる</w:t>
      </w:r>
    </w:p>
    <w:p>
      <w:pPr>
        <w:pStyle w:val="Heading3"/>
      </w:pPr>
      <w:r>
        <w:rPr>
          <w:color w:val="9A7D4A"/>
        </w:rPr>
        <w:t>⑧ アクセス情報更新</w:t>
      </w:r>
    </w:p>
    <w:p>
      <w:r>
        <w:t>山田駅：15分→11分 / めじろ台駅：15分→14分</w:t>
        <w:br/>
        <w:t>タクシー：八王子駅より約10分（新規追加）</w:t>
        <w:br/>
        <w:t>バス独立項目：西八王子駅南口→めじろ台1丁目 徒歩5分 / 八王子駅南口→八90→山田駅下車 徒歩8分</w:t>
        <w:br/>
        <w:t>お車：中央道「八王子IC」より約20分（新規追加）</w:t>
      </w:r>
    </w:p>
    <w:p>
      <w:pPr>
        <w:pStyle w:val="Heading3"/>
      </w:pPr>
      <w:r>
        <w:rPr>
          <w:color w:val="9A7D4A"/>
        </w:rPr>
        <w:t>⑨ バックアップ保存</w:t>
      </w:r>
    </w:p>
    <w:p>
      <w:r>
        <w:t>index_v3_初期.html：作業前の初期バージョンとして保存</w:t>
      </w:r>
    </w:p>
    <w:p>
      <w:r>
        <w:br w:type="page"/>
      </w:r>
    </w:p>
    <w:p>
      <w:pPr>
        <w:pStyle w:val="Heading2"/>
      </w:pPr>
      <w:r>
        <w:rPr>
          <w:color w:val="9A7D4A"/>
        </w:rPr>
        <w:t>2026年5月23日③ ― index_v3.html 細部調整</w:t>
      </w:r>
    </w:p>
    <w:p>
      <w:pPr>
        <w:pStyle w:val="Heading3"/>
      </w:pPr>
      <w:r>
        <w:rPr>
          <w:color w:val="9A7D4A"/>
        </w:rPr>
        <w:t>① FAQ回答修正</w:t>
      </w:r>
    </w:p>
    <w:p>
      <w:r>
        <w:t>「檀家にならないといけませんか？」</w:t>
        <w:br/>
        <w:t>→「樹木葬・永代供養墓は入檀の義務はございません。安心してご相談ください。」</w:t>
      </w:r>
    </w:p>
    <w:p>
      <w:pPr>
        <w:pStyle w:val="Heading3"/>
      </w:pPr>
      <w:r>
        <w:rPr>
          <w:color w:val="9A7D4A"/>
        </w:rPr>
        <w:t>② ヒーローCTAボタン削除</w:t>
      </w:r>
    </w:p>
    <w:p>
      <w:r>
        <w:t>「お問い合わせ・ご相談」「ご供養・お墓のご案内」の2ボタンを削除</w:t>
        <w:br/>
        <w:t>理由：商売気を出さない方針。ヒーローはお寺の雰囲気を伝える場所に</w:t>
      </w:r>
    </w:p>
    <w:p>
      <w:pPr>
        <w:pStyle w:val="Heading3"/>
      </w:pPr>
      <w:r>
        <w:rPr>
          <w:color w:val="9A7D4A"/>
        </w:rPr>
        <w:t>③ 歴史アコーディオンをグラデーションフェード型に変更</w:t>
      </w:r>
    </w:p>
    <w:p>
      <w:r>
        <w:t>変更前：内容が完全に隠れているタイプ</w:t>
        <w:br/>
        <w:t>変更後：年表冒頭がうっすら見えて下がじんわり白くフェード</w:t>
        <w:br/>
        <w:t>「歴史の全容を読む↓」ボタンをフェードの直下に配置</w:t>
      </w:r>
    </w:p>
    <w:p>
      <w:pPr>
        <w:pStyle w:val="Heading3"/>
      </w:pPr>
      <w:r>
        <w:rPr>
          <w:color w:val="9A7D4A"/>
        </w:rPr>
        <w:t>④ アクセスアイコン検討→なしに決定</w:t>
      </w:r>
    </w:p>
    <w:p>
      <w:r>
        <w:t>絵文字・Font Awesome・記号など複数案を検討</w:t>
        <w:br/>
        <w:t>結論：金色ラベル文字だけで十分なためシンプルさを優先</w:t>
      </w:r>
    </w:p>
    <w:p>
      <w:pPr>
        <w:pStyle w:val="Heading3"/>
      </w:pPr>
      <w:r>
        <w:rPr>
          <w:color w:val="9A7D4A"/>
        </w:rPr>
        <w:t>⑤ V1 vs V3 徹底比較・他寺院サイトとの比較</w:t>
      </w:r>
    </w:p>
    <w:p>
      <w:r>
        <w:t>構成・ナビ・文面・デザインを全項目比較</w:t>
        <w:br/>
        <w:t>他寺院比較で判明した課題：</w:t>
        <w:br/>
        <w:t xml:space="preserve">　1. 住職の顔・メッセージがない（最重要）</w:t>
        <w:br/>
        <w:t xml:space="preserve">　2. 写真の質・量が不足</w:t>
        <w:br/>
        <w:t xml:space="preserve">　3. 坐禅会が準備中のまま</w:t>
      </w:r>
    </w:p>
    <w:p>
      <w:pPr>
        <w:pStyle w:val="Heading2"/>
      </w:pPr>
      <w:r>
        <w:rPr>
          <w:color w:val="9A7D4A"/>
        </w:rPr>
        <w:t>本番反映前の残タスク</w:t>
      </w:r>
    </w:p>
    <w:p>
      <w:pPr>
        <w:pStyle w:val="ListBullet"/>
      </w:pPr>
      <w:r>
        <w:t>住職のコメント・写真・略歴を入力（第21世）← 最優先</w:t>
      </w:r>
    </w:p>
    <w:p>
      <w:pPr>
        <w:pStyle w:val="ListBullet"/>
      </w:pPr>
      <w:r>
        <w:t>お寺の写真を追加・差し替え（本堂内部・庭・季節など）</w:t>
      </w:r>
    </w:p>
    <w:p>
      <w:pPr>
        <w:pStyle w:val="ListBullet"/>
      </w:pPr>
      <w:r>
        <w:t>坐禅会の日程が決まり次第お知らせに掲載</w:t>
      </w:r>
    </w:p>
    <w:p>
      <w:pPr>
        <w:pStyle w:val="ListBullet"/>
      </w:pPr>
      <w:r>
        <w:t>v3の内容確認OKになったらindex.htmlに置き換えてGitHubへプッシュ</w:t>
      </w:r>
    </w:p>
    <w:p>
      <w:r>
        <w:t>────────────────────────────────────────</w:t>
      </w:r>
    </w:p>
    <w:p>
      <w:pPr>
        <w:pStyle w:val="Heading2"/>
      </w:pPr>
      <w:r>
        <w:rPr>
          <w:color w:val="8B6B3D"/>
        </w:rPr>
        <w:t>2026年5月24日（Claude Codeにて作業）― V3本番反映・細部修正</w:t>
      </w:r>
    </w:p>
    <w:p>
      <w:pPr>
        <w:pStyle w:val="Heading3"/>
      </w:pPr>
      <w:r>
        <w:t>やったこと</w:t>
      </w:r>
    </w:p>
    <w:p>
      <w:r>
        <w:rPr>
          <w:b/>
          <w:color w:val="8B6B3D"/>
        </w:rPr>
        <w:t>① V3を本番反映</w:t>
      </w:r>
    </w:p>
    <w:p>
      <w:r>
        <w:t>index_v3.html の内容で index.html を上書き → GitHubにプッシュ</w:t>
        <w:br/>
        <w:t>セクション順序・ギャラリー・FAQ・横スクロール等すべてのV3機能が本番に反映</w:t>
      </w:r>
    </w:p>
    <w:p>
      <w:r>
        <w:rPr>
          <w:b/>
          <w:color w:val="8B6B3D"/>
        </w:rPr>
        <w:t>② index_v3.html を削除</w:t>
      </w:r>
    </w:p>
    <w:p>
      <w:r>
        <w:t>本番反映済みのため不要と判断し削除・プッシュ</w:t>
      </w:r>
    </w:p>
    <w:p>
      <w:r>
        <w:rPr>
          <w:b/>
          <w:color w:val="8B6B3D"/>
        </w:rPr>
        <w:t>③ sekihi.jpeg をGitHubに追加</w:t>
      </w:r>
    </w:p>
    <w:p>
      <w:r>
        <w:t>ギャラリーの石碑写真がローカルにしかなかったため追加（git addされていなかった）</w:t>
      </w:r>
    </w:p>
    <w:p>
      <w:r>
        <w:rPr>
          <w:b/>
          <w:color w:val="8B6B3D"/>
        </w:rPr>
        <w:t>④ お知らせ文言変更</w:t>
      </w:r>
    </w:p>
    <w:p>
      <w:r>
        <w:t>変更前：「樹木葬・永代供養のご相談を承っております。お気軽にお問い合わせください。」</w:t>
        <w:br/>
        <w:t>変更後：「各種仏事のご相談承っております。」</w:t>
      </w:r>
    </w:p>
    <w:p>
      <w:r>
        <w:rPr>
          <w:b/>
          <w:color w:val="8B6B3D"/>
        </w:rPr>
        <w:t>⑤ 法要・葬儀の注記文言変更</w:t>
      </w:r>
    </w:p>
    <w:p>
      <w:r>
        <w:t>変更前：「時間を問わずお問い合わせください。」</w:t>
        <w:br/>
        <w:t>変更後：「お電話・LINE・メールにてご相談を承っております。」</w:t>
      </w:r>
    </w:p>
    <w:p>
      <w:r>
        <w:rPr>
          <w:b/>
          <w:color w:val="8B6B3D"/>
        </w:rPr>
        <w:t>⑥ 境内のご案内を横スクロールギャラリーに変更</w:t>
      </w:r>
    </w:p>
    <w:p>
      <w:r>
        <w:t>グリッドレイアウト → 横スクロール（flex + scroll-snap）に変更</w:t>
        <w:br/>
        <w:t>PC：左右の矢印ボタン（‹ ›）でスクロール</w:t>
        <w:br/>
        <w:t>スマホ：指でスワイプ操作（矢印非表示）</w:t>
        <w:br/>
        <w:t>ライトボックス機能は従来通り維持</w:t>
      </w:r>
    </w:p>
    <w:p>
      <w:r>
        <w:rPr>
          <w:b/>
          <w:color w:val="8B6B3D"/>
        </w:rPr>
        <w:t>⑦ ログファイル整理</w:t>
      </w:r>
    </w:p>
    <w:p>
      <w:r>
        <w:t>_新・_新2・_新3の中間ファイル5点を削除</w:t>
        <w:br/>
        <w:t>西笑院HP作業ログ_完全版.xlsx と _完全版.docx に統合</w:t>
      </w:r>
    </w:p>
    <w:p>
      <w:pPr>
        <w:pStyle w:val="Heading3"/>
      </w:pPr>
      <w:r>
        <w:t>次回編集のアドバイス</w:t>
      </w:r>
    </w:p>
    <w:p>
      <w:pPr>
        <w:spacing w:after="40"/>
      </w:pPr>
      <w:r>
        <w:t>【優先度：高】</w:t>
      </w:r>
    </w:p>
    <w:p>
      <w:pPr>
        <w:spacing w:after="40"/>
      </w:pPr>
      <w:r>
        <w:t>1. 住職のコメント・写真・略歴 ― 最重要。一言でも添えると信頼感が大きく変わる</w:t>
      </w:r>
    </w:p>
    <w:p>
      <w:pPr>
        <w:spacing w:after="40"/>
      </w:pPr>
      <w:r>
        <w:t>2. ギャラリー写真の追加 ― 横スクロールにしたので何枚でも追加できる。本堂内部・庭・季節の花など</w:t>
      </w:r>
    </w:p>
    <w:p>
      <w:pPr>
        <w:spacing w:after="40"/>
      </w:pPr>
      <w:r>
        <w:t>3. お知らせの更新 ― 坐禅会の日程が決まったらすぐ掲載</w:t>
      </w:r>
    </w:p>
    <w:p>
      <w:pPr>
        <w:spacing w:after="40"/>
      </w:pPr>
    </w:p>
    <w:p>
      <w:pPr>
        <w:spacing w:after="40"/>
      </w:pPr>
      <w:r>
        <w:t>【優先度：中】</w:t>
      </w:r>
    </w:p>
    <w:p>
      <w:pPr>
        <w:spacing w:after="40"/>
      </w:pPr>
      <w:r>
        <w:t>4. ファビコン設定 ― 家紋（c16.png）をタブアイコンに設定。5分で完了</w:t>
      </w:r>
    </w:p>
    <w:p>
      <w:pPr>
        <w:spacing w:after="40"/>
      </w:pPr>
      <w:r>
        <w:t>5. OGPタグ ― LINEやSNSでURLを共有したときのサムネイル設定</w:t>
      </w:r>
    </w:p>
    <w:p>
      <w:pPr>
        <w:spacing w:after="40"/>
      </w:pPr>
    </w:p>
    <w:p>
      <w:pPr>
        <w:spacing w:after="40"/>
      </w:pPr>
      <w:r>
        <w:t>【Netlifyについて】</w:t>
      </w:r>
    </w:p>
    <w:p>
      <w:pPr>
        <w:spacing w:after="40"/>
      </w:pPr>
      <w:r>
        <w:t>seishouin.netlify.app（プレビューURL）は停止中</w:t>
      </w:r>
    </w:p>
    <w:p>
      <w:pPr>
        <w:spacing w:after="40"/>
      </w:pPr>
      <w:r>
        <w:t>seishouin.jp（本番）は正常稼働中</w:t>
      </w:r>
    </w:p>
    <w:p>
      <w:r>
        <w:t>────────────────────────────────────────</w:t>
      </w:r>
    </w:p>
    <w:p>
      <w:pPr>
        <w:pStyle w:val="Heading2"/>
      </w:pPr>
      <w:r>
        <w:rPr>
          <w:color w:val="8B6B3D"/>
        </w:rPr>
        <w:t>2026年5月24日 ― ホスティング確認・Netlify整理</w:t>
      </w:r>
    </w:p>
    <w:p>
      <w:r>
        <w:t>【確認事項】</w:t>
      </w:r>
    </w:p>
    <w:p>
      <w:r>
        <w:t>seishouin.jp は GitHub Pages で配信されていることを確認。</w:t>
        <w:br/>
        <w:t>CNAMEファイル（内容：seishouin.jp）がGitHub Pagesの設定ファイルとして機能している。</w:t>
      </w:r>
    </w:p>
    <w:p>
      <w:r>
        <w:t>【Netlifyの状態】</w:t>
      </w:r>
    </w:p>
    <w:p>
      <w:r>
        <w:t>seishouin.netlify.app は停止中（クレジット上限超過）。</w:t>
        <w:br/>
        <w:t>seishouin.jp の配信には影響なし。今後Netlifyは不使用。</w:t>
      </w:r>
    </w:p>
    <w:p>
      <w:r>
        <w:t>【今後の運用】</w:t>
      </w:r>
    </w:p>
    <w:p>
      <w:r>
        <w:t>GitHub に push → GitHub Pages が自動更新 → seishouin.jp に反映（1〜2分）</w:t>
        <w:br/>
        <w:t>Netlifyのアカウントは残しておいてもよいが、操作は不要。</w:t>
      </w:r>
    </w:p>
    <w:p>
      <w:r>
        <w:t>────────────────────────────────────────</w:t>
      </w:r>
    </w:p>
    <w:p>
      <w:pPr>
        <w:pStyle w:val="Heading2"/>
      </w:pPr>
      <w:r>
        <w:rPr>
          <w:color w:val="8B6B3D"/>
        </w:rPr>
        <w:t>2026年5月24日② ― 追加修正・確認事項</w:t>
      </w:r>
    </w:p>
    <w:p>
      <w:r>
        <w:rPr>
          <w:b/>
          <w:color w:val="8B6B3D"/>
        </w:rPr>
        <w:t>⑧ 拝観時間を全箇所から削除</w:t>
      </w:r>
    </w:p>
    <w:p>
      <w:r>
        <w:t>お問い合わせ・アクセス・フッターの3か所から削除。</w:t>
        <w:br/>
        <w:t>フォーム選択肢「拝観・見学について」→「見学・境内のご案内」に変更。</w:t>
      </w:r>
    </w:p>
    <w:p>
      <w:r>
        <w:rPr>
          <w:b/>
          <w:color w:val="8B6B3D"/>
        </w:rPr>
        <w:t>⑨ ファビコン設定済みを確認</w:t>
      </w:r>
    </w:p>
    <w:p>
      <w:r>
        <w:t>c16.png（家紋）がタブアイコン・ホーム画面アイコンにすでに設定済みと判明。TODOから外す。</w:t>
      </w:r>
    </w:p>
    <w:p>
      <w:r>
        <w:rPr>
          <w:b/>
          <w:color w:val="8B6B3D"/>
        </w:rPr>
        <w:t>⑩ バージョンタグ VER2（v2.0）作成</w:t>
      </w:r>
    </w:p>
    <w:p>
      <w:r>
        <w:t>今回の全修正をVER2としてgitタグ付け（v2.0）しGitHubにプッシュ。</w:t>
        <w:br/>
        <w:t>VER1（v1.0）にはいつでも git checkout v1.0 -- index.html で戻せる。</w:t>
      </w:r>
    </w:p>
    <w:p>
      <w:pPr>
        <w:pStyle w:val="Heading3"/>
      </w:pPr>
      <w:r>
        <w:t>次回編集のアドバイス</w:t>
      </w:r>
    </w:p>
    <w:p>
      <w:pPr>
        <w:spacing w:after="40"/>
      </w:pPr>
      <w:r>
        <w:t>1. 住職のコメント・写真・略歴（最優先）</w:t>
      </w:r>
    </w:p>
    <w:p>
      <w:pPr>
        <w:spacing w:after="40"/>
      </w:pPr>
      <w:r>
        <w:t>2. ギャラリー写真の追加（本堂内部・庭・季節の花など）</w:t>
      </w:r>
    </w:p>
    <w:p>
      <w:pPr>
        <w:spacing w:after="40"/>
      </w:pPr>
      <w:r>
        <w:t>3. お知らせの定期更新（行事前後に一行追加するだけでOK）</w:t>
      </w:r>
    </w:p>
    <w:p>
      <w:pPr>
        <w:spacing w:after="40"/>
      </w:pPr>
      <w:r>
        <w:t>4. OGPタグ設定（SNS・LINEシェア時のサムネイル）</w:t>
      </w:r>
    </w:p>
    <w:p>
      <w:pPr>
        <w:spacing w:after="40"/>
      </w:pPr>
    </w:p>
    <w:p>
      <w:pPr>
        <w:spacing w:after="40"/>
      </w:pPr>
      <w:r>
        <w:t>【費用まとめ】</w:t>
      </w:r>
    </w:p>
    <w:p>
      <w:pPr>
        <w:spacing w:after="40"/>
      </w:pPr>
      <w:r>
        <w:t>現在：完全無料</w:t>
      </w:r>
    </w:p>
    <w:p>
      <w:pPr>
        <w:spacing w:after="40"/>
      </w:pPr>
      <w:r>
        <w:t>2027年5月31日以降：ドメイン更新料 約3,124円/年のみ</w:t>
      </w:r>
    </w:p>
    <w:p>
      <w:pPr>
        <w:spacing w:after="40"/>
      </w:pPr>
    </w:p>
    <w:p>
      <w:pPr>
        <w:spacing w:after="40"/>
      </w:pPr>
      <w:r>
        <w:t>【Claude Code解約について】</w:t>
      </w:r>
    </w:p>
    <w:p>
      <w:pPr>
        <w:spacing w:after="40"/>
      </w:pPr>
      <w:r>
        <w:t>解約してもサイトは消えない。再契約時はログインだけで即使える。</w:t>
      </w:r>
    </w:p>
    <w:p>
      <w:r>
        <w:t>────────────────────────────────────────</w:t>
      </w:r>
    </w:p>
    <w:p>
      <w:pPr>
        <w:pStyle w:val="Heading2"/>
      </w:pPr>
      <w:r>
        <w:rPr>
          <w:color w:val="8B6B3D"/>
        </w:rPr>
        <w:t>2026年5月24日③ ― FAQ・ギャラリー・Wikipedia</w:t>
      </w:r>
    </w:p>
    <w:p>
      <w:r>
        <w:rPr>
          <w:b/>
          <w:color w:val="8B6B3D"/>
        </w:rPr>
        <w:t>⑫ FAQ整理</w:t>
      </w:r>
    </w:p>
    <w:p>
      <w:r>
        <w:t>「檀家にならないといけませんか？」→「どなたでもご利用いただけますか？」に変更。</w:t>
        <w:br/>
        <w:t>回答に一般墓地の案内を統合。「他の宗派でもお墓を持てますか？」は削除。</w:t>
      </w:r>
    </w:p>
    <w:p>
      <w:r>
        <w:rPr>
          <w:b/>
          <w:color w:val="8B6B3D"/>
        </w:rPr>
        <w:t>⑬ OGP画像変更</w:t>
      </w:r>
    </w:p>
    <w:p>
      <w:r>
        <w:t>seishouin-home.jpg → home3.jpg に変更。</w:t>
        <w:br/>
        <w:t>LINE・SNSでURLをシェアしたときのサムネイルが変わる。</w:t>
      </w:r>
    </w:p>
    <w:p>
      <w:r>
        <w:rPr>
          <w:b/>
          <w:color w:val="8B6B3D"/>
        </w:rPr>
        <w:t>⑭ ギャラリーにIMG_3907.jpeg追加</w:t>
      </w:r>
    </w:p>
    <w:p>
      <w:r>
        <w:t>境内のご案内ギャラリーが5枚→6枚に。GitHubにも画像をコミット済み。</w:t>
      </w:r>
    </w:p>
    <w:p>
      <w:r>
        <w:rPr>
          <w:b/>
          <w:color w:val="8B6B3D"/>
        </w:rPr>
        <w:t>⑮ ライトボックスにキャプション機能追加</w:t>
      </w:r>
    </w:p>
    <w:p>
      <w:r>
        <w:t>写真クリック時に画像下に一言が表示されるように実装。</w:t>
        <w:br/>
        <w:t>1: 当院墓地上段から見えるダイヤモンド富士</w:t>
        <w:br/>
        <w:t>2: 家紋「一文字に三つ星」の入った瓦屋根</w:t>
        <w:br/>
        <w:t>3: 本堂</w:t>
        <w:br/>
        <w:t>4: 永代供養「薫風」</w:t>
        <w:br/>
        <w:t>5: 開創600年記念碑</w:t>
        <w:br/>
        <w:t>6: 木彫りの達磨大師</w:t>
      </w:r>
    </w:p>
    <w:p>
      <w:r>
        <w:rPr>
          <w:b/>
          <w:color w:val="8B6B3D"/>
        </w:rPr>
        <w:t>⑯ Wikipedia下書き作成</w:t>
      </w:r>
    </w:p>
    <w:p>
      <w:r>
        <w:t>wikipedia_draft.txt としてフォルダ内に保存。Wikipedia記法で記述済み。</w:t>
        <w:br/>
        <w:t>投稿手順・注意事項も記載。参考文献は今後追加予定（郷土史・廣園寺資料等）。</w:t>
        <w:br/>
        <w:t>※参考文献なしは削除リスクあり。文献を揃えてから投稿推奨。</w:t>
      </w:r>
    </w:p>
    <w:p>
      <w:r>
        <w:t>────────────────────────────────────────</w:t>
      </w:r>
    </w:p>
    <w:p>
      <w:pPr>
        <w:pStyle w:val="Heading2"/>
      </w:pPr>
      <w:r>
        <w:rPr>
          <w:color w:val="8B6B3D"/>
        </w:rPr>
        <w:t>【重要メモ】自己管理サイトの強み</w:t>
      </w:r>
    </w:p>
    <w:p>
      <w:r>
        <w:t>業者制作サイトのリスク（廃業・倒産時）：</w:t>
      </w:r>
    </w:p>
    <w:p>
      <w:pPr>
        <w:spacing w:after="20"/>
      </w:pPr>
      <w:r>
        <w:t>・ドメイン・サーバーを業者が管理 → サイトごと消える</w:t>
      </w:r>
    </w:p>
    <w:p>
      <w:pPr>
        <w:spacing w:after="20"/>
      </w:pPr>
      <w:r>
        <w:t>・ソースコードを渡してもらえていない → 手元に何も残らない</w:t>
      </w:r>
    </w:p>
    <w:p>
      <w:pPr>
        <w:spacing w:after="20"/>
      </w:pPr>
      <w:r>
        <w:t>・独自CMSの場合 → ログインすらできなくなる</w:t>
      </w:r>
    </w:p>
    <w:p>
      <w:pPr>
        <w:spacing w:after="20"/>
      </w:pPr>
      <w:r>
        <w:t>・次の業者への依頼で数十万円の再制作費が発生</w:t>
      </w:r>
    </w:p>
    <w:p/>
    <w:p>
      <w:r>
        <w:t>西笑院サイトはこのリスクが一切ない：</w:t>
      </w:r>
    </w:p>
    <w:p>
      <w:pPr>
        <w:spacing w:after="20"/>
      </w:pPr>
      <w:r>
        <w:t>・ファイルはすべて自分のGitHub（Microsoft運営）に保管</w:t>
      </w:r>
    </w:p>
    <w:p>
      <w:pPr>
        <w:spacing w:after="20"/>
      </w:pPr>
      <w:r>
        <w:t>・業者・制作者に依存していない</w:t>
      </w:r>
    </w:p>
    <w:p>
      <w:pPr>
        <w:spacing w:after="20"/>
      </w:pPr>
      <w:r>
        <w:t>・Claude Codeを解約してもサイト・ファイルは消えない</w:t>
      </w:r>
    </w:p>
    <w:p>
      <w:pPr>
        <w:spacing w:after="20"/>
      </w:pPr>
      <w:r>
        <w:t>・GitHubが存続する限りサイトは永続する</w:t>
      </w:r>
    </w:p>
    <w:p>
      <w:pPr>
        <w:spacing w:after="20"/>
      </w:pPr>
      <w:r>
        <w:t>・斟珠寺（shinsyuji.jp）も同様にClaude Code製・同等クオリティ</w:t>
      </w:r>
    </w:p>
    <w:p>
      <w:pPr>
        <w:spacing w:after="20"/>
      </w:pPr>
      <w:r>
        <w:t>・維持費3,124円/年のみ（業者制作なら年間15〜40万円）</w:t>
      </w:r>
    </w:p>
    <w:p>
      <w:r>
        <w:t>────────────────────────────────────────</w:t>
      </w:r>
    </w:p>
    <w:p>
      <w:pPr>
        <w:pStyle w:val="Heading2"/>
      </w:pPr>
      <w:r>
        <w:rPr>
          <w:color w:val="8B6B3D"/>
        </w:rPr>
        <w:t>2026年5月24日④ ― アクセス修正・ギャラリー大幅追加</w:t>
      </w:r>
    </w:p>
    <w:p>
      <w:r>
        <w:rPr>
          <w:b/>
          <w:color w:val="8B6B3D"/>
        </w:rPr>
        <w:t>⑰ アクセス情報修正</w:t>
      </w:r>
    </w:p>
    <w:p>
      <w:r>
        <w:t>めじろ台駅：徒歩約14分 → 約12分</w:t>
        <w:br/>
        <w:t>中央道「八王子IC」：約20分 → 約15分</w:t>
      </w:r>
    </w:p>
    <w:p>
      <w:r>
        <w:rPr>
          <w:b/>
          <w:color w:val="8B6B3D"/>
        </w:rPr>
        <w:t>⑱ FAQ質問文変更</w:t>
      </w:r>
    </w:p>
    <w:p>
      <w:r>
        <w:t>「どなたでもご利用いただけますか？」</w:t>
        <w:br/>
        <w:t>→「檀家でなくてもお墓や供養をお願いできますか？」</w:t>
      </w:r>
    </w:p>
    <w:p>
      <w:r>
        <w:rPr>
          <w:b/>
          <w:color w:val="8B6B3D"/>
        </w:rPr>
        <w:t>⑲ 境内ギャラリーに14枚追加（計20枚）</w:t>
      </w:r>
    </w:p>
    <w:p>
      <w:r>
        <w:t>境内案内掲載写真フォルダ内の14枚をGitHubに追加・ギャラリーに反映</w:t>
        <w:br/>
        <w:t>IMG_0469・IMG_2507・IMG_3639・IMG_3929・IMG_4192・IMG_9222・IMG_4330・IMG_4234・IMG_5432・IMG_9218・IMG_9232・IMG_5517・IMG_4775・IMG_4356</w:t>
      </w:r>
    </w:p>
    <w:p>
      <w:r>
        <w:rPr>
          <w:b/>
          <w:color w:val="8B6B3D"/>
        </w:rPr>
        <w:t>⑳ 樹木葬タブにIMG_5432を追加</w:t>
      </w:r>
    </w:p>
    <w:p>
      <w:r>
        <w:t>お墓・供養 → 樹木葬タブの説明文下に写真を挿入</w:t>
      </w:r>
    </w:p>
    <w:p>
      <w:r>
        <w:t>────────────────────────────────────────</w:t>
      </w:r>
    </w:p>
    <w:p>
      <w:r>
        <w:rPr>
          <w:b/>
          <w:sz w:val="22"/>
        </w:rPr>
        <w:t>【第5回作業セッション：2026-05-25】</w:t>
      </w:r>
    </w:p>
    <w:p>
      <w:r>
        <w:rPr>
          <w:b/>
          <w:sz w:val="22"/>
        </w:rPr>
        <w:t>㉑ ギャラリー本堂系の整理</w:t>
      </w:r>
    </w:p>
    <w:p>
      <w:pPr>
        <w:ind w:left="360"/>
      </w:pPr>
      <w:r>
        <w:t>IMG_2507・IMG_4775・IMG_2517が本堂系と判明 → ギャラリー先頭（本堂系グループ）へ移動</w:t>
        <w:br/>
        <w:t>本堂系5枚：home6.png / home3.jpg / IMG_2507 / IMG_4775 / IMG_2517</w:t>
      </w:r>
    </w:p>
    <w:p>
      <w:r>
        <w:rPr>
          <w:b/>
          <w:sz w:val="22"/>
        </w:rPr>
        <w:t>㉒ 富士山3枚のサイズを通常に戻す</w:t>
      </w:r>
    </w:p>
    <w:p>
      <w:pPr>
        <w:ind w:left="360"/>
      </w:pPr>
      <w:r>
        <w:t>以前「横並びで」との要望で210px（小サイズ）にしていたが、横スクロールGalleryなら通常サイズで問題なしと判断 → 360pxに統一</w:t>
      </w:r>
    </w:p>
    <w:p>
      <w:r>
        <w:rPr>
          <w:b/>
          <w:sz w:val="22"/>
        </w:rPr>
        <w:t>㉓ ギャラリー順番変更＋キャプション追加</w:t>
      </w:r>
    </w:p>
    <w:p>
      <w:pPr>
        <w:ind w:left="360"/>
      </w:pPr>
      <w:r>
        <w:t>新しい順番：本堂系5枚 → 参道・境内 → 富士山3枚</w:t>
        <w:br/>
        <w:t>追加キャプション：庭園・赤門・山門入口・入口階段・赤松 樹齢約300年・同じ時を刻む赤門と松・墓地からの景色・藤の花・樹木葬「祈りの聖地」・永代供養「薫風」</w:t>
      </w:r>
    </w:p>
    <w:p>
      <w:r>
        <w:rPr>
          <w:b/>
          <w:sz w:val="22"/>
        </w:rPr>
        <w:t>㉔ タブ統合の試作と取消</w:t>
      </w:r>
    </w:p>
    <w:p>
      <w:pPr>
        <w:ind w:left="360"/>
      </w:pPr>
      <w:r>
        <w:t>試作：樹木葬＋永代供養「薫風」を「永代供養区画「祈りの聖地」」タブに統合しサブタブで切替</w:t>
        <w:br/>
        <w:t>使用予定画像：IMG_4219.jpeg（GitHubにはコミット済み）</w:t>
        <w:br/>
        <w:t>取消理由：4タブの方がシンプルで1クリックで直接アクセスできるため</w:t>
        <w:br/>
        <w:t>→ 旧4タブ構成（樹木葬 / 永代供養「薫風」/ 墓地について / 法要・葬儀）に戻した</w:t>
      </w:r>
    </w:p>
    <w:p>
      <w:r>
        <w:rPr>
          <w:b/>
          <w:sz w:val="22"/>
        </w:rPr>
        <w:t>㉕ アクセスに駐車場写真追加</w:t>
      </w:r>
    </w:p>
    <w:p>
      <w:pPr>
        <w:ind w:left="360"/>
      </w:pPr>
      <w:r>
        <w:t>IMG_4212.jpegをアクセスセクション地図下に小さく表示。クリックで拡大（ライトボックス）。</w:t>
        <w:br/>
        <w:t>備考：「※境内西側に第二駐車場（5台程度）もございます」</w:t>
      </w:r>
    </w:p>
    <w:p>
      <w:r>
        <w:t>────────────────────────────────────────</w:t>
      </w:r>
    </w:p>
    <w:p>
      <w:r>
        <w:rPr>
          <w:b/>
          <w:sz w:val="22"/>
        </w:rPr>
        <w:t>【VER2.5 完成：2026-05-25】</w:t>
      </w:r>
    </w:p>
    <w:p>
      <w:pPr>
        <w:ind w:left="360"/>
      </w:pPr>
      <w:r>
        <w:t>Gitタグ: v2.5</w:t>
        <w:br/>
        <w:t>バックアップ: index_v2.5_backup.html</w:t>
        <w:br/>
        <w:t>戻し方: git checkout v2.5 -- index.html</w:t>
        <w:br/>
        <w:br/>
        <w:t>■ VER2.5 主な機能</w:t>
        <w:br/>
        <w:t>・ヒーロー写真ローテーション（4枚）</w:t>
        <w:br/>
        <w:t>・境内ギャラリー21枚（キャプション付き・ライトボックス）</w:t>
        <w:br/>
        <w:t>・お墓・供養 4タブ（樹木葬/永代供養薫風/墓地/法要葬儀）</w:t>
        <w:br/>
        <w:t>・よくあるご質問（アコーディオン）</w:t>
        <w:br/>
        <w:t>・お問い合わせフォーム（Formspree）</w:t>
        <w:br/>
        <w:t>・アクセス（Googleマップ＋駐車場写真・第二駐車場案内）</w:t>
        <w:br/>
        <w:t>・LINE・電話CTAボタン</w:t>
      </w:r>
    </w:p>
    <w:p>
      <w:r>
        <w:t>────────────────────────────────────────</w:t>
      </w:r>
    </w:p>
    <w:p>
      <w:r>
        <w:rPr>
          <w:b/>
          <w:sz w:val="22"/>
        </w:rPr>
        <w:t>【第6回作業セッション：2026-05-25（続き）】</w:t>
      </w:r>
    </w:p>
    <w:p>
      <w:r>
        <w:rPr>
          <w:b/>
          <w:sz w:val="22"/>
        </w:rPr>
        <w:t>㉖ アクセス：カーナビ注意書き追加</w:t>
      </w:r>
    </w:p>
    <w:p>
      <w:pPr>
        <w:ind w:left="360"/>
      </w:pPr>
      <w:r>
        <w:t>※カーナビご利用の場合、裏手に案内されることがあります。Googleマップでの検索をお勧めします。</w:t>
      </w:r>
    </w:p>
    <w:p>
      <w:r>
        <w:rPr>
          <w:b/>
          <w:sz w:val="22"/>
        </w:rPr>
        <w:t>㉗ 駐車場台数・名称を正式名称に更新</w:t>
      </w:r>
    </w:p>
    <w:p>
      <w:pPr>
        <w:ind w:left="360"/>
      </w:pPr>
      <w:r>
        <w:t>東第一駐車場（最大16台）・西第二駐車場（最大7台）に更新</w:t>
      </w:r>
    </w:p>
    <w:p>
      <w:r>
        <w:rPr>
          <w:b/>
          <w:sz w:val="22"/>
        </w:rPr>
        <w:t>㉘ アクセス：駐車場写真をIMG_4228に差し替え</w:t>
      </w:r>
    </w:p>
    <w:p>
      <w:pPr>
        <w:ind w:left="360"/>
      </w:pPr>
      <w:r>
        <w:t>旧：IMG_4212.jpeg → 新：IMG_4228.jpeg（東第一駐車場の砂利広場の写真）</w:t>
      </w:r>
    </w:p>
    <w:p>
      <w:r>
        <w:rPr>
          <w:b/>
          <w:sz w:val="22"/>
        </w:rPr>
        <w:t>㉙ 駐車場案内図（parking_map.png）作成・サイト未掲載</w:t>
      </w:r>
    </w:p>
    <w:p>
      <w:pPr>
        <w:ind w:left="360"/>
      </w:pPr>
      <w:r>
        <w:t>Python（Pillow）でCAD風の駐車場案内図を作成。</w:t>
        <w:br/>
        <w:t>本堂・庫裡・墓地・参道・山門・P1東第一（16台）・P2西第二（7台）・凡例・北矢印を記載。</w:t>
        <w:br/>
        <w:t>現状サイト未掲載 → 掲載場所を確認後に組み込み予定。</w:t>
      </w:r>
    </w:p>
    <w:p>
      <w:r>
        <w:t>────────────────────────────────────────</w:t>
      </w:r>
    </w:p>
    <w:p>
      <w:r>
        <w:rPr>
          <w:b/>
          <w:sz w:val="22"/>
        </w:rPr>
        <w:t>【第7回作業セッション：2026-05-26】</w:t>
      </w:r>
    </w:p>
    <w:p>
      <w:r>
        <w:rPr>
          <w:b/>
          <w:sz w:val="22"/>
        </w:rPr>
        <w:t>㉚ ギャラリー：赤門キャプションに伊勢湾台風エピソード追加</w:t>
      </w:r>
    </w:p>
    <w:p>
      <w:pPr>
        <w:ind w:left="360"/>
      </w:pPr>
      <w:r>
        <w:t>「赤門」写真のみにエピソード追記。「同じ時を刻む赤門と松」はタイトルのみ。</w:t>
      </w:r>
    </w:p>
    <w:p>
      <w:r>
        <w:rPr>
          <w:b/>
          <w:sz w:val="22"/>
        </w:rPr>
        <w:t>㉛ SEO：検索タイトル変更</w:t>
      </w:r>
    </w:p>
    <w:p>
      <w:pPr>
        <w:ind w:left="360"/>
      </w:pPr>
      <w:r>
        <w:t>旧：【公式】八王子 西笑院｜創建620年を越える禅寺</w:t>
        <w:br/>
        <w:t>新：【公式】西笑院｜創建620年を越える八王子の禅寺</w:t>
      </w:r>
    </w:p>
    <w:p>
      <w:r>
        <w:rPr>
          <w:b/>
          <w:sz w:val="22"/>
        </w:rPr>
        <w:t>㉜ ヒーロー：庭園追加→失敗→削除</w:t>
      </w:r>
    </w:p>
    <w:p>
      <w:pPr>
        <w:ind w:left="360"/>
      </w:pPr>
      <w:r>
        <w:t>・IMG_0469をヒーローに追加試みるも表示されず</w:t>
        <w:br/>
        <w:t>・原因①：日本語フォルダパスがCSS背景で機能しない→garden.jpegとしてルートにコピー</w:t>
        <w:br/>
        <w:t>・原因②：元ファイルがMPO形式→JPEG変換して対応</w:t>
        <w:br/>
        <w:t>・IMG_0466に差し替えても表示されず（原因不明）</w:t>
        <w:br/>
        <w:t>・結果：元の4枚（富士山・瓦屋根・本堂・石碑）に戻した</w:t>
        <w:br/>
        <w:t>・garden.jpegはルートに残存（未使用）</w:t>
      </w:r>
    </w:p>
    <w:p>
      <w:r>
        <w:t>────────────────────────────────────────</w:t>
      </w:r>
    </w:p>
    <w:p>
      <w:r>
        <w:rPr>
          <w:b/>
          <w:sz w:val="24"/>
        </w:rPr>
        <w:t>第8回作業セッション（2026-05-27〜05-30）</w:t>
      </w:r>
    </w:p>
    <w:p>
      <w:r>
        <w:rPr>
          <w:b/>
        </w:rPr>
        <w:t>㉝ Googleセキュリティアラート説明・対応</w:t>
      </w:r>
    </w:p>
    <w:p>
      <w:r>
        <w:t>「ログインをブロックしました」×2通（同一メールをPC・スマホで確認）、「保存したパスワード漏洩」メール（5/26）を調査。アクティビティは京都府・山形県からの不正ログイン試行。クロードコードとは無関係。対策：Gmailパスワード変更・2段階認証（YouTube経由で設定済み）を確認。「いいえ、私ではありません」を選択し報告。</w:t>
      </w:r>
    </w:p>
    <w:p>
      <w:r>
        <w:rPr>
          <w:b/>
        </w:rPr>
        <w:t>㉞ クロードコードAPIエラー（401）の説明</w:t>
      </w:r>
    </w:p>
    <w:p>
      <w:r>
        <w:t>「Please run /login · API Error: 401」はクロードコード自体のログイン切れ。GoogleやGmailとは無関係。</w:t>
      </w:r>
    </w:p>
    <w:p>
      <w:r>
        <w:rPr>
          <w:b/>
        </w:rPr>
        <w:t>㉟ Bing Webmaster Tools 登録完了</w:t>
      </w:r>
    </w:p>
    <w:p>
      <w:r>
        <w:t>seishouin.jpをBingに登録・HTMLメタタグで認証。index.htmlに認証タグ追加・GitHubプッシュ済み。sitemap.xml送信済み。効果：Bing・Yahoo検索でもインデックスされる。</w:t>
      </w:r>
    </w:p>
    <w:p>
      <w:r>
        <w:rPr>
          <w:b/>
        </w:rPr>
        <w:t>㊱ SEO状況確認</w:t>
      </w:r>
    </w:p>
    <w:p>
      <w:r>
        <w:t>「西笑院 八王子」検索ではお墓情報サイトが上位。公式サイトはまだ未達。Google・Bing両方のSearch Console・サイトマップ登録が完了。</w:t>
      </w:r>
    </w:p>
    <w:p>
      <w:r>
        <w:rPr>
          <w:b/>
        </w:rPr>
        <w:t>㊲ Cドライブ容量問題の調査・整理</w:t>
      </w:r>
    </w:p>
    <w:p>
      <w:r>
        <w:t>クロードコード旧バージョン4つ（900MB）＋pipキャッシュ（160MB）削除。合計約1.06GB解放。Claude Desktop VMファイル（rootfs.vhdx 8.9GB）・WSL2（ext4.vhdx 4.3GB）は保持。Cドライブ：220GBで63.5GB空き（問題なし）。今後Cドライブへのアクセスは事前確認してから行う。</w:t>
      </w:r>
    </w:p>
    <w:p>
      <w:r>
        <w:t>---</w:t>
      </w:r>
    </w:p>
    <w:p>
      <w:r>
        <w:rPr>
          <w:b/>
        </w:rPr>
        <w:t>第9回作業セッション（2026-06-27）</w:t>
      </w:r>
    </w:p>
    <w:p>
      <w:r>
        <w:t>㊳ Claude Code 再ログイン</w:t>
      </w:r>
    </w:p>
    <w:p>
      <w:r>
        <w:t xml:space="preserve">　APIセッションが期限切れでログアウト状態になっていた。/loginコマンドで再認証完了。</w:t>
        <w:br/>
        <w:t xml:space="preserve">　原因：セッショントークンの有効期限切れ（定期的に再ログインが必要な仕様）</w:t>
      </w:r>
    </w:p>
    <w:p>
      <w:r>
        <w:t>サイト作業：なし（ログイン作業のみ）</w:t>
      </w:r>
    </w:p>
    <w:p>
      <w:r>
        <w:rPr>
          <w:b/>
        </w:rPr>
        <w:t>帳簿追加機能（2026-06-27）</w:t>
      </w:r>
    </w:p>
    <w:p>
      <w:r>
        <w:t>㊴ 一覧・検索タブに「一覧を印刷」ボタン追加（A4横向き・検索絞り込み結果を全明細印刷）</w:t>
      </w:r>
    </w:p>
    <w:p>
      <w:r>
        <w:t xml:space="preserve">　月次集計タブに「収入のみ印刷」「支出のみ印刷」ボタン追加</w:t>
      </w:r>
    </w:p>
    <w:p>
      <w:r>
        <w:t xml:space="preserve">　年次集計タブに「収入のみ印刷」「支出のみ印刷」ボタン追加</w:t>
      </w:r>
    </w:p>
    <w:p>
      <w:r>
        <w:t xml:space="preserve">　使い方タブ更新（3機能の説明追記）</w:t>
      </w:r>
    </w:p>
    <w:p>
      <w:r>
        <w:rPr>
          <w:sz w:val="21"/>
        </w:rPr>
        <w:t>㊶ 檀信徒台帳に付届け1回金額・墓地管理料金額フィールドを追加</w:t>
      </w:r>
    </w:p>
    <w:p>
      <w:r>
        <w:rPr>
          <w:sz w:val="21"/>
        </w:rPr>
        <w:t xml:space="preserve">　台帳一覧で金額を表示（付届け：年4回・5,000円/回、墓地管理料：10,000円）</w:t>
      </w:r>
    </w:p>
    <w:p>
      <w:r>
        <w:rPr>
          <w:sz w:val="21"/>
        </w:rPr>
        <w:t xml:space="preserve">　未収管理「支払済にする」押下時に台帳の金額を自動セット</w:t>
      </w:r>
    </w:p>
    <w:p>
      <w:r>
        <w:rPr>
          <w:sz w:val="21"/>
        </w:rPr>
        <w:t xml:space="preserve">　設定タブのカテゴリ管理をアコーディオン折りたたみ＋ドラッグ&amp;ドロップに刷新</w:t>
      </w:r>
    </w:p>
    <w:p>
      <w:r>
        <w:rPr>
          <w:sz w:val="21"/>
        </w:rPr>
        <w:t xml:space="preserve">　相手先フィールドのフリガナ補完対応（漢字・ひらがな両対応、全フィールド）</w:t>
      </w:r>
    </w:p>
    <w:p>
      <w:r>
        <w:t>---</w:t>
      </w:r>
    </w:p>
    <w:p>
      <w:r>
        <w:rPr>
          <w:b/>
        </w:rPr>
        <w:t>第10回作業セッション（2026-09-07）</w:t>
      </w:r>
    </w:p>
    <w:p>
      <w:r>
        <w:rPr/>
        <w:t>㊸ 泰岳寺（春日井市）とのHP比較調査（2026-08-29実施分の記録漏れを追記）</w:t>
      </w:r>
    </w:p>
    <w:p>
      <w:r>
        <w:rPr/>
        <w:t>既製テンプレート・多ページ構成の泰岳寺と比較。西笑院の優位点：デザインの独自性（家紋使用）、運用コストの低さ（GitHub Pages無料 vs レンタルサーバー年1〜2万円と推定）。泰岳寺の優位点：お知らせ更新の頻度、住職個人の発信力（ブログ・SNS）。改善提案：①住職紹介の完成、②お知らせ欄の実運用。資料：泰岳寺HP調査比較資料_令和8年8月.docx</w:t>
      </w:r>
    </w:p>
    <w:p>
      <w:r>
        <w:rPr/>
        <w:t>㊹ お知らせ欄をnews.txtに外部化・アコーディオン化</w:t>
      </w:r>
    </w:p>
    <w:p>
      <w:r>
        <w:rPr/>
        <w:t>泰岳寺調査の改善提案②を受けて着手。お知らせの中身をindex.htmlから分離し、news.txt（1行＝「日付｜本文」）をJavaScriptのfetchで読み込んで表示する方式に変更。代表者（ご住職）がGitHub上でnews.txtの行を追加・削除するだけで更新でき、HTMLタグを一切触らずに済む。GitHubへの書き込み権限はオーナーアカウント（seisyoinn1560-web）のみが保持しており、意図せず第三者が編集できる状態ではないことを確認済み。あわせて、お知らせが4件以上になった場合に4件目以降を「＋もっと見る」ボタンで開閉できるアコーディオン方式を追加（FAQセクションと同じaria-expandedパターンを踏襲）。</w:t>
      </w:r>
    </w:p>
    <w:p>
      <w:r>
        <w:rPr/>
        <w:t>㊺ 年間行事に「当山施餓鬼会」（10月）を追加</w:t>
      </w:r>
    </w:p>
    <w:p>
      <w:r>
        <w:rPr/>
        <w:t>改善提案①（住職紹介の完成）は写真・略歴が未準備のため保留し、まず着手可能な行事情報の充実から対応。説明文は「近隣のご寺院より二十名ほどの僧侶をお招きし、ご先祖様のご供養とともに、三界万霊（縁あるすべての霊）に広く施しを捧げる、当山を代表する法要です。」とし、教義的な由来（餓鬼道への施し）よりも実際の運用（先祖供養・三界万霊供養・招待僧侶数）を反映した表現とした。</w:t>
      </w:r>
    </w:p>
    <w:p>
      <w:r>
        <w:rPr/>
        <w:t>㊻ 未コミットの画像削除を確認（要注意・未対応）</w:t>
      </w:r>
    </w:p>
    <w:p>
      <w:r>
        <w:rPr/>
        <w:t>作業中、mineo-daikyu.jpg・sennenjo.png・seishouin-home.jpg等、index.htmlから参照されている画像ファイルがローカル作業ディレクトリ上で削除（未コミット）状態になっていることを発見。「峰尾大休/」「境内案内掲載写真/」フォルダに同一内容のファイルが整理・コピーされており、ルート直下の元ファイルの方だけが削除されていた（写真整理時に生じたものと推測）。この削除はリモート（本番）にはpushされておらず実害はないが、今後git add -A等でまとめてコミット・pushすると本番の画像が消えるおそれがあるため、対応が必要な既知の懸念事項として記録する。</w:t>
      </w:r>
    </w:p>
    <w:p>
      <w:r>
        <w:rPr/>
        <w:t>サイト作業：news.txt新規作成・index.html更新（お知らせ外部化＋アコーディオン化＋施餓鬼会追加）</w:t>
      </w:r>
    </w:p>
    <w:p>
      <w:r>
        <w:rPr/>
        <w:t>㊼ お知らせのフェード開閉・リンク対応・「随時」固定位置・コードレビューによる修正</w:t>
      </w:r>
    </w:p>
    <w:p>
      <w:r>
        <w:rPr/>
        <w:t>お知らせの開閉を瞬時の表示/非表示からフェード演出に変更し、news.txtの3項目目でリンク指定できるようにした。「随時」を件数制限の対象外として常に最上部に固定し、追記は一番下に書くほどサイトでは一番上に表示される仕様に変更（GitHub上での編集の実運用に合わせた）。スマホで本文が2行目以降見切れる不具合も発見・修正した。</w:t>
      </w:r>
    </w:p>
    <w:p>
      <w:r>
        <w:rPr/>
        <w:t>ユーザーからの「サイト全体で広く丁寧に精査して」との依頼を受け、/code-review（xhighレベル）でindex.html全体をレビューし、7件を修正した：画像パス切れ2件（峰尾大休老師の写真4枚・seishouin-home.jpg）、お知らせ機能の自作バグ2件（「随時」の件数制限漏れ・区切り記号の優先順位）、お問い合わせフォームの送信失敗時無反応、ライトボックスの矢印キー誤動作、モバイルメニューのリサイズ時二重表示。</w:t>
      </w:r>
    </w:p>
    <w:p>
      <w:r>
        <w:rPr/>
        <w:t>なお、画像パス整理の作業中、移動先の「峰尾大休/」フォルダが一度もgit管理下になかったことに気づかず、index.htmlの参照先だけを先に変更・コミットしてしまい、本番で峰尾大休老師の写真4枚が数分間表示されない状態を作ってしまった。フォルダをgit追加することですぐに復旧させたが、教訓として「ファイルパスを変更する際は、移動先が実際にgit管理下にあるかをgit ls-filesで必ず先に確認する」ことを記録しておく。</w:t>
      </w:r>
    </w:p>
    <w:p>
      <w:r>
        <w:rPr>
          <w:b w:val="0"/>
        </w:rPr>
        <w:t>---</w:t>
      </w:r>
    </w:p>
    <w:p>
      <w:r>
        <w:rPr>
          <w:b/>
        </w:rPr>
        <w:t>第11回作業セッション（2026-10-20）</w:t>
      </w:r>
    </w:p>
    <w:p>
      <w:r>
        <w:rPr>
          <w:b w:val="0"/>
        </w:rPr>
        <w:t>競合HP（斟珠寺 shinsyuji.jp）のヘッダーデザインを参考に、ヘッダー・ヒーロー・スマホメニューを改修。</w:t>
      </w:r>
    </w:p>
    <w:p>
      <w:r>
        <w:rPr>
          <w:b w:val="0"/>
        </w:rPr>
        <w:t>㊽ ヘッダー右上に電話番号＋LINE公式アカウント（@679uhivj）へのアイコン付きリンクを追加</w:t>
      </w:r>
    </w:p>
    <w:p>
      <w:r>
        <w:rPr>
          <w:b w:val="0"/>
        </w:rPr>
        <w:t>アイコンは元の吹き出し型（緑 #06C755）の中に小さく白文字で「LINE」と入れたデザイン（一度丸角四角のバッジに置き換えてしまい、見本と違うとの指摘を受けて吹き出し型に戻した）。「お気軽にご相談ください」はプレーンなゴールド文字（塗りバッジも一度試したが見本と違ったため不採用）。ロゴ（家紋＋「西笑院」文字）のサイズは、元のサイズ→拡大→元に戻す→拡大版と元サイズの中間、と調整を重ねた末に確定。</w:t>
      </w:r>
    </w:p>
    <w:p>
      <w:r>
        <w:rPr>
          <w:b w:val="0"/>
        </w:rPr>
        <w:t>㊾ スマホ版メニューの電話番号をナビ最上部から最下部に移動、LINEも追加</w:t>
      </w:r>
    </w:p>
    <w:p>
      <w:r>
        <w:rPr>
          <w:b w:val="0"/>
        </w:rPr>
        <w:t>「お気軽にご相談ください」＋電話番号・LINE（横並び、各々下線）をナビ一番下に配置。電話番号が2行に折り返す不具合があったため、white-space:nowrap＋フォントサイズ縮小（.95rem）で1行に収めた。</w:t>
      </w:r>
    </w:p>
    <w:p>
      <w:r>
        <w:rPr>
          <w:b w:val="0"/>
        </w:rPr>
        <w:t>㊿ ヒーローにローマ字「TOSOTSUZAN」を追加、表記の誤りを修正</w:t>
      </w:r>
    </w:p>
    <w:p>
      <w:r>
        <w:rPr>
          <w:b w:val="0"/>
        </w:rPr>
        <w:t>「西笑院」の下・「SEISHO-IN」の真上に「TOSOTSUZAN」を追加（2行表示）。ローマ字表記は兜率天（とそつてん）と同じ読みのためヘボン式で「TOSOTSUZAN」（Sは1つ）が正式。フッターに元からあった「TOSSOTSUZAN」（S2つ）は誤記だったため、両方とも修正・統一した。</w:t>
      </w:r>
    </w:p>
    <w:p>
      <w:r>
        <w:rPr>
          <w:b w:val="0"/>
        </w:rPr>
        <w:t>教訓：ユーザーが画像で細かく指示した内容（LINEアイコンの形状、ローマ字を追加する位置）を、画像をよく見ずに自己判断で別の解釈をしてしまい、何度か手戻りが発生した。見本の画像に丸や矢印の書き込みがある場合は、安易に判断せずよく確認すること。</w:t>
      </w:r>
    </w:p>
    <w:p>
      <w:r>
        <w:rPr>
          <w:b w:val="0"/>
        </w:rPr>
        <w:t>対象ファイル：index.html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