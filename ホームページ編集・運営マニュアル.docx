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before="0"/>
        <w:jc w:val="center"/>
      </w:pPr>
      <w:r>
        <w:rPr>
          <w:rFonts w:ascii="BIZ UD明朝 Medium" w:hAnsi="BIZ UD明朝 Medium" w:eastAsia="BIZ UD明朝 Medium"/>
          <w:b/>
          <w:color w:val="9A7D4A"/>
          <w:sz w:val="32"/>
        </w:rPr>
        <w:t>兜率山　西笑院</w:t>
      </w:r>
    </w:p>
    <w:p>
      <w:pPr>
        <w:spacing w:after="40" w:before="0"/>
        <w:jc w:val="center"/>
      </w:pPr>
      <w:r>
        <w:rPr>
          <w:rFonts w:ascii="BIZ UD明朝 Medium" w:hAnsi="BIZ UD明朝 Medium" w:eastAsia="BIZ UD明朝 Medium"/>
          <w:b/>
          <w:color w:val="1A1A1A"/>
          <w:sz w:val="60"/>
        </w:rPr>
        <w:t>ホームページ</w:t>
      </w:r>
    </w:p>
    <w:p>
      <w:pPr>
        <w:spacing w:after="600" w:before="0"/>
        <w:jc w:val="center"/>
      </w:pPr>
      <w:r>
        <w:rPr>
          <w:rFonts w:ascii="BIZ UD明朝 Medium" w:hAnsi="BIZ UD明朝 Medium" w:eastAsia="BIZ UD明朝 Medium"/>
          <w:b/>
          <w:color w:val="1A1A1A"/>
          <w:sz w:val="60"/>
        </w:rPr>
        <w:t>編集・運営マニュアル</w:t>
      </w:r>
    </w:p>
    <w:p>
      <w:pPr>
        <w:spacing w:after="160" w:before="0"/>
        <w:jc w:val="center"/>
      </w:pPr>
      <w:r>
        <w:rPr>
          <w:rFonts w:ascii="BIZ UD明朝 Medium" w:hAnsi="BIZ UD明朝 Medium" w:eastAsia="BIZ UD明朝 Medium"/>
          <w:b/>
          <w:color w:val="9A7D4A"/>
          <w:sz w:val="24"/>
        </w:rPr>
        <w:t>この説明書の目的</w:t>
      </w:r>
    </w:p>
    <w:p>
      <w:pPr>
        <w:spacing w:after="80" w:before="0"/>
        <w:jc w:val="center"/>
      </w:pPr>
      <w:r>
        <w:rPr>
          <w:rFonts w:ascii="BIZ UD明朝 Medium" w:hAnsi="BIZ UD明朝 Medium" w:eastAsia="BIZ UD明朝 Medium"/>
          <w:b w:val="0"/>
          <w:color w:val="1A1A1A"/>
          <w:sz w:val="22"/>
        </w:rPr>
        <w:t>Claude Code（AIアシスタント）が使えなくなった場合でも、</w:t>
        <w:br/>
        <w:t>ご住職・ご寺族だけでホームページの基本的な更新・</w:t>
        <w:br/>
        <w:t>トラブル対応ができるようにするための説明書です。</w:t>
      </w:r>
    </w:p>
    <w:p/>
    <w:p/>
    <w:p/>
    <w:p/>
    <w:p/>
    <w:p/>
    <w:p>
      <w:pPr>
        <w:spacing w:after="120" w:before="0"/>
        <w:jc w:val="center"/>
      </w:pPr>
      <w:r>
        <w:rPr>
          <w:rFonts w:ascii="BIZ UD明朝 Medium" w:hAnsi="BIZ UD明朝 Medium" w:eastAsia="BIZ UD明朝 Medium"/>
          <w:b w:val="0"/>
          <w:color w:val="646464"/>
          <w:sz w:val="20"/>
        </w:rPr>
        <w:t>作成日：2026年10月20日</w:t>
      </w:r>
    </w:p>
    <w:p>
      <w:pPr>
        <w:spacing w:after="120" w:before="0"/>
        <w:jc w:val="center"/>
      </w:pPr>
      <w:r>
        <w:rPr>
          <w:rFonts w:ascii="BIZ UD明朝 Medium" w:hAnsi="BIZ UD明朝 Medium" w:eastAsia="BIZ UD明朝 Medium"/>
          <w:b w:val="0"/>
          <w:color w:val="646464"/>
          <w:sz w:val="20"/>
        </w:rPr>
        <w:t>https://seishouin.jp</w:t>
      </w:r>
    </w:p>
    <w:p>
      <w:r>
        <w:br w:type="page"/>
      </w:r>
    </w:p>
    <w:p>
      <w:pPr>
        <w:keepNext/>
        <w:spacing w:before="360" w:after="160"/>
        <w:pBdr>
          <w:bottom w:val="single" w:sz="10" w:space="4" w:color="9a7d4a"/>
        </w:pBdr>
      </w:pPr>
      <w:r>
        <w:rPr>
          <w:rFonts w:ascii="BIZ UD明朝 Medium" w:hAnsi="BIZ UD明朝 Medium" w:eastAsia="BIZ UD明朝 Medium"/>
          <w:b/>
          <w:color w:val="1A1A1A"/>
          <w:sz w:val="28"/>
        </w:rPr>
        <w:t>■ 目次</w:t>
      </w:r>
    </w:p>
    <w:p>
      <w:pPr>
        <w:spacing w:after="160" w:before="0"/>
      </w:pPr>
      <w:r>
        <w:rPr>
          <w:rFonts w:ascii="BIZ UD明朝 Medium" w:hAnsi="BIZ UD明朝 Medium" w:eastAsia="BIZ UD明朝 Medium"/>
          <w:b w:val="0"/>
          <w:sz w:val="22"/>
        </w:rPr>
        <w:t>1. この説明書の使い方・用語のミニ辞典</w:t>
      </w:r>
    </w:p>
    <w:p>
      <w:pPr>
        <w:spacing w:after="160" w:before="0"/>
      </w:pPr>
      <w:r>
        <w:rPr>
          <w:rFonts w:ascii="BIZ UD明朝 Medium" w:hAnsi="BIZ UD明朝 Medium" w:eastAsia="BIZ UD明朝 Medium"/>
          <w:b w:val="0"/>
          <w:sz w:val="22"/>
        </w:rPr>
        <w:t>2. サイトのしくみ（全体図）</w:t>
      </w:r>
    </w:p>
    <w:p>
      <w:pPr>
        <w:spacing w:after="160" w:before="0"/>
      </w:pPr>
      <w:r>
        <w:rPr>
          <w:rFonts w:ascii="BIZ UD明朝 Medium" w:hAnsi="BIZ UD明朝 Medium" w:eastAsia="BIZ UD明朝 Medium"/>
          <w:b w:val="0"/>
          <w:sz w:val="22"/>
        </w:rPr>
        <w:t>3. お知らせを更新する（一番よく使う操作）</w:t>
      </w:r>
    </w:p>
    <w:p>
      <w:pPr>
        <w:spacing w:after="160" w:before="0"/>
      </w:pPr>
      <w:r>
        <w:rPr>
          <w:rFonts w:ascii="BIZ UD明朝 Medium" w:hAnsi="BIZ UD明朝 Medium" w:eastAsia="BIZ UD明朝 Medium"/>
          <w:b w:val="0"/>
          <w:sz w:val="22"/>
        </w:rPr>
        <w:t>4. お知らせ以外の内容を変更する</w:t>
      </w:r>
    </w:p>
    <w:p>
      <w:pPr>
        <w:spacing w:after="160" w:before="0"/>
      </w:pPr>
      <w:r>
        <w:rPr>
          <w:rFonts w:ascii="BIZ UD明朝 Medium" w:hAnsi="BIZ UD明朝 Medium" w:eastAsia="BIZ UD明朝 Medium"/>
          <w:b w:val="0"/>
          <w:sz w:val="22"/>
        </w:rPr>
        <w:t>5. 変更したのに反映されない時の確認方法</w:t>
      </w:r>
    </w:p>
    <w:p>
      <w:pPr>
        <w:spacing w:after="160" w:before="0"/>
      </w:pPr>
      <w:r>
        <w:rPr>
          <w:rFonts w:ascii="BIZ UD明朝 Medium" w:hAnsi="BIZ UD明朝 Medium" w:eastAsia="BIZ UD明朝 Medium"/>
          <w:b w:val="0"/>
          <w:sz w:val="22"/>
        </w:rPr>
        <w:t>6. 元に戻したい時（失敗した・前の状態に戻す）</w:t>
      </w:r>
    </w:p>
    <w:p>
      <w:pPr>
        <w:spacing w:after="160" w:before="0"/>
      </w:pPr>
      <w:r>
        <w:rPr>
          <w:rFonts w:ascii="BIZ UD明朝 Medium" w:hAnsi="BIZ UD明朝 Medium" w:eastAsia="BIZ UD明朝 Medium"/>
          <w:b w:val="0"/>
          <w:sz w:val="22"/>
        </w:rPr>
        <w:t>7. よくある質問・トラブルシューティング</w:t>
      </w:r>
    </w:p>
    <w:p>
      <w:pPr>
        <w:spacing w:after="160" w:before="0"/>
      </w:pPr>
      <w:r>
        <w:rPr>
          <w:rFonts w:ascii="BIZ UD明朝 Medium" w:hAnsi="BIZ UD明朝 Medium" w:eastAsia="BIZ UD明朝 Medium"/>
          <w:b w:val="0"/>
          <w:sz w:val="22"/>
        </w:rPr>
        <w:t>8. 各種サービスのログイン情報</w:t>
      </w:r>
    </w:p>
    <w:p>
      <w:pPr>
        <w:spacing w:after="160" w:before="0"/>
      </w:pPr>
      <w:r>
        <w:rPr>
          <w:rFonts w:ascii="BIZ UD明朝 Medium" w:hAnsi="BIZ UD明朝 Medium" w:eastAsia="BIZ UD明朝 Medium"/>
          <w:b w:val="0"/>
          <w:sz w:val="22"/>
        </w:rPr>
        <w:t>9. ドメイン更新について（重要・毎年確認）</w:t>
      </w:r>
    </w:p>
    <w:p>
      <w:pPr>
        <w:spacing w:after="160" w:before="0"/>
      </w:pPr>
      <w:r>
        <w:rPr>
          <w:rFonts w:ascii="BIZ UD明朝 Medium" w:hAnsi="BIZ UD明朝 Medium" w:eastAsia="BIZ UD明朝 Medium"/>
          <w:b w:val="0"/>
          <w:sz w:val="22"/>
        </w:rPr>
        <w:t>10. Claude Codeが使えなくなった場合の対処法</w:t>
      </w:r>
    </w:p>
    <w:p>
      <w:pPr>
        <w:spacing w:after="160" w:before="0"/>
      </w:pPr>
      <w:r>
        <w:rPr>
          <w:rFonts w:ascii="BIZ UD明朝 Medium" w:hAnsi="BIZ UD明朝 Medium" w:eastAsia="BIZ UD明朝 Medium"/>
          <w:b w:val="0"/>
          <w:sz w:val="22"/>
        </w:rPr>
        <w:t>11. 困ったときの連絡先</w:t>
      </w:r>
    </w:p>
    <w:p>
      <w:r>
        <w:br w:type="page"/>
      </w:r>
    </w:p>
    <w:p>
      <w:pPr>
        <w:keepNext/>
        <w:spacing w:before="360" w:after="160"/>
        <w:pBdr>
          <w:bottom w:val="single" w:sz="10" w:space="4" w:color="9a7d4a"/>
        </w:pBdr>
      </w:pPr>
      <w:r>
        <w:rPr>
          <w:rFonts w:ascii="BIZ UD明朝 Medium" w:hAnsi="BIZ UD明朝 Medium" w:eastAsia="BIZ UD明朝 Medium"/>
          <w:b/>
          <w:color w:val="1A1A1A"/>
          <w:sz w:val="28"/>
        </w:rPr>
        <w:t>■ 1　この説明書の使い方・用語のミニ辞典</w:t>
      </w: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この説明書は、専門知識が無くても読めるように作ってあります。難しい言葉が出てきたら、まずこの辞典に戻ってきてください。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9a7d4a"/>
          </w:tcPr>
          <w:p>
            <w:pPr>
              <w:jc w:val="center"/>
            </w:pPr>
            <w:r>
              <w:rPr>
                <w:rFonts w:ascii="BIZ UD明朝 Medium" w:hAnsi="BIZ UD明朝 Medium" w:eastAsia="BIZ UD明朝 Medium"/>
                <w:b/>
                <w:color w:val="FFFFFF"/>
                <w:sz w:val="20"/>
              </w:rPr>
              <w:t>用語</w:t>
            </w:r>
          </w:p>
        </w:tc>
        <w:tc>
          <w:tcPr>
            <w:tcW w:type="dxa" w:w="7087"/>
            <w:shd w:val="clear" w:color="auto" w:fill="9a7d4a"/>
          </w:tcPr>
          <w:p>
            <w:pPr>
              <w:jc w:val="center"/>
            </w:pPr>
            <w:r>
              <w:rPr>
                <w:rFonts w:ascii="BIZ UD明朝 Medium" w:hAnsi="BIZ UD明朝 Medium" w:eastAsia="BIZ UD明朝 Medium"/>
                <w:b/>
                <w:color w:val="FFFFFF"/>
                <w:sz w:val="20"/>
              </w:rPr>
              <w:t>意味（かんたんに）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サイト／ホームページ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https://seishouin.jp で見られる、西笑院のウェブページ全体のこと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GitHub（ギットハブ）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ホームページのファイルを保管している無料のオンライン倉庫（Microsoft運営）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リポジトリ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GitHubの中にある「西笑院サイト専用の保管フォルダ」のこと（名前：tosotsu）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GitHub Pages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GitHubに保管したファイルを、そのままインターネット上に公開してくれる無料のしくみ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push（プッシュ）／</w:t>
              <w:br/>
              <w:t>コミット（commit）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「変更内容をGitHubに送って保存する」操作のこと。ボタン名は「Commit changes」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ドメイン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seishouin.jp という住所（URL）のこと。お名前.comという会社に年間利用料を払って借りている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ホスティング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サイトのファイルをインターネット上で見られる状態にしておくサービスのこと（西笑院はGitHub Pagesを利用）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キャッシュ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ブラウザが「前に見たページ」を一時的に覚えている機能。更新してもこれが原因ですぐ反映されて見えないことがある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リロード（再読み込み）</w:t>
            </w:r>
          </w:p>
        </w:tc>
        <w:tc>
          <w:tcPr>
            <w:tcW w:type="dxa" w:w="7087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ページを最新の状態に読み直す操作。スマホはブラウザの更新ボタン、パソコンは Ctrl+Shift+R（強制リロード）</w:t>
            </w:r>
          </w:p>
        </w:tc>
      </w:tr>
    </w:tbl>
    <w:p>
      <w:r>
        <w:br w:type="page"/>
      </w:r>
    </w:p>
    <w:p>
      <w:pPr>
        <w:keepNext/>
        <w:spacing w:before="360" w:after="160"/>
        <w:pBdr>
          <w:bottom w:val="single" w:sz="10" w:space="4" w:color="9a7d4a"/>
        </w:pBdr>
      </w:pPr>
      <w:r>
        <w:rPr>
          <w:rFonts w:ascii="BIZ UD明朝 Medium" w:hAnsi="BIZ UD明朝 Medium" w:eastAsia="BIZ UD明朝 Medium"/>
          <w:b/>
          <w:color w:val="1A1A1A"/>
          <w:sz w:val="28"/>
        </w:rPr>
        <w:t>■ 2　サイトのしくみ（全体図）</w:t>
      </w: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むずかしい言葉を使わずに説明すると、下のような流れになっています。</w:t>
      </w:r>
    </w:p>
    <w:p>
      <w:pPr>
        <w:spacing w:after="200" w:before="0"/>
        <w:jc w:val="center"/>
      </w:pPr>
      <w:r>
        <w:rPr>
          <w:rFonts w:ascii="BIZ UD明朝 Medium" w:hAnsi="BIZ UD明朝 Medium" w:eastAsia="BIZ UD明朝 Medium"/>
          <w:b/>
          <w:color w:val="9A7D4A"/>
          <w:sz w:val="22"/>
        </w:rPr>
        <w:t>①ファイルを編集する　→　②GitHubに保存（コミット）する　→　③1〜2分で自動的に本番サイトに反映される</w:t>
      </w: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サーバーの契約・難しい設定作業は一切不要です。②の「保存」さえできれば、③は自動で行われます。</w:t>
      </w: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主なファイル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color="auto" w:fill="9a7d4a"/>
          </w:tcPr>
          <w:p>
            <w:pPr>
              <w:jc w:val="center"/>
            </w:pPr>
            <w:r>
              <w:rPr>
                <w:rFonts w:ascii="BIZ UD明朝 Medium" w:hAnsi="BIZ UD明朝 Medium" w:eastAsia="BIZ UD明朝 Medium"/>
                <w:b/>
                <w:color w:val="FFFFFF"/>
                <w:sz w:val="20"/>
              </w:rPr>
              <w:t>ファイル名</w:t>
            </w:r>
          </w:p>
        </w:tc>
        <w:tc>
          <w:tcPr>
            <w:tcW w:type="dxa" w:w="5953"/>
            <w:shd w:val="clear" w:color="auto" w:fill="9a7d4a"/>
          </w:tcPr>
          <w:p>
            <w:pPr>
              <w:jc w:val="center"/>
            </w:pPr>
            <w:r>
              <w:rPr>
                <w:rFonts w:ascii="BIZ UD明朝 Medium" w:hAnsi="BIZ UD明朝 Medium" w:eastAsia="BIZ UD明朝 Medium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index.html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サイト本体。これが https://seishouin.jp に表示される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news.txt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お知らせ欄の中身。ここだけ編集すればお知らせを更新できる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c16.png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家紋の画像ファイル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CNAME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独自ドメイン（seishouin.jp）の設定ファイル。絶対に削除しないこと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サイト管理メモ.md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サービスURL・ログイン情報・過去の作業の詳しい経緯の記録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西笑院HP作業ログ_完全版.xlsx／.docx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作業履歴の一覧（表形式・文章形式）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index_v1_backup.html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安定して動作していたバージョン（v1.0）のバックアップ</w:t>
            </w:r>
          </w:p>
        </w:tc>
      </w:tr>
    </w:tbl>
    <w:p>
      <w:r>
        <w:br w:type="page"/>
      </w:r>
    </w:p>
    <w:p>
      <w:pPr>
        <w:keepNext/>
        <w:spacing w:before="360" w:after="160"/>
        <w:pBdr>
          <w:bottom w:val="single" w:sz="10" w:space="4" w:color="9a7d4a"/>
        </w:pBdr>
      </w:pPr>
      <w:r>
        <w:rPr>
          <w:rFonts w:ascii="BIZ UD明朝 Medium" w:hAnsi="BIZ UD明朝 Medium" w:eastAsia="BIZ UD明朝 Medium"/>
          <w:b/>
          <w:color w:val="1A1A1A"/>
          <w:sz w:val="28"/>
        </w:rPr>
        <w:t>■ 3　お知らせを更新する（一番よく使う操作）</w:t>
      </w:r>
    </w:p>
    <w:p>
      <w:pPr>
        <w:spacing w:after="120" w:before="0"/>
      </w:pPr>
      <w:r>
        <w:rPr>
          <w:rFonts w:ascii="BIZ UD明朝 Medium" w:hAnsi="BIZ UD明朝 Medium" w:eastAsia="BIZ UD明朝 Medium"/>
          <w:b/>
          <w:sz w:val="21"/>
        </w:rPr>
        <w:t>お知らせは news.txt というファイルを編集するだけで更新できます。index.html には一切触れる必要がありません。</w:t>
      </w: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書き方のルール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1行＝1件のお知らせ。「日付｜本文」の形で書く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リンクを付けたい時は「日付｜本文｜URL」のように3つ目にURLを追加する（省略可）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区切りの記号は全角「｜」でも半角「|」でもどちらでもよい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「随時｜〜」という行は、他に何件あっても常に一番上に固定表示される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それ以外の行は、下に書くほど上に表示される（新しいお知らせは一番下に追記する）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5件を超えると、5件目以降は「＋もっと見る」ボタンで開閉される仕組みになっている</w:t>
      </w: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現在の中身（参考）</w:t>
      </w:r>
    </w:p>
    <w:p>
      <w:pPr>
        <w:spacing w:after="160"/>
      </w:pPr>
      <w:r>
        <w:rPr>
          <w:rFonts w:ascii="Consolas" w:hAnsi="Consolas" w:eastAsia="Consolas"/>
          <w:b w:val="0"/>
          <w:sz w:val="19"/>
        </w:rPr>
        <w:t>2026.05|ホームページを開設いたしました。</w:t>
        <w:br/>
        <w:t>随時|各種仏事・その他ご相談承っております。</w:t>
      </w: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編集の手順（スマホ・パソコンどちらでも可能）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1.　</w:t>
      </w:r>
      <w:r>
        <w:rPr>
          <w:rFonts w:ascii="BIZ UD明朝 Medium" w:hAnsi="BIZ UD明朝 Medium" w:eastAsia="BIZ UD明朝 Medium"/>
          <w:b w:val="0"/>
          <w:sz w:val="21"/>
        </w:rPr>
        <w:t>ブラウザで次のURLを開く：https://github.com/seisyoinn1560-web/tosotsu/blob/main/news.txt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2.　</w:t>
      </w:r>
      <w:r>
        <w:rPr>
          <w:rFonts w:ascii="BIZ UD明朝 Medium" w:hAnsi="BIZ UD明朝 Medium" w:eastAsia="BIZ UD明朝 Medium"/>
          <w:b w:val="0"/>
          <w:sz w:val="21"/>
        </w:rPr>
        <w:t>画面右上の鉛筆マーク（editのアイコン）をタップ・クリックする（GitHubへのログインが必要。ログイン方法は「8. 各種サービスのログイン情報」を参照）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3.　</w:t>
      </w:r>
      <w:r>
        <w:rPr>
          <w:rFonts w:ascii="BIZ UD明朝 Medium" w:hAnsi="BIZ UD明朝 Medium" w:eastAsia="BIZ UD明朝 Medium"/>
          <w:b w:val="0"/>
          <w:sz w:val="21"/>
        </w:rPr>
        <w:t>画面の中の文字を直接編集できる状態になるので、新しいお知らせを一番下の行の下に1行追加する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4.　</w:t>
      </w:r>
      <w:r>
        <w:rPr>
          <w:rFonts w:ascii="BIZ UD明朝 Medium" w:hAnsi="BIZ UD明朝 Medium" w:eastAsia="BIZ UD明朝 Medium"/>
          <w:b w:val="0"/>
          <w:sz w:val="21"/>
        </w:rPr>
        <w:t>画面を下にスクロールし、「Commit changes...」という緑色のボタンをタップ・クリックする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5.　</w:t>
      </w:r>
      <w:r>
        <w:rPr>
          <w:rFonts w:ascii="BIZ UD明朝 Medium" w:hAnsi="BIZ UD明朝 Medium" w:eastAsia="BIZ UD明朝 Medium"/>
          <w:b w:val="0"/>
          <w:sz w:val="21"/>
        </w:rPr>
        <w:t>確認画面が出た場合は、そのまま緑色のボタンをもう一度押して確定する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6.　</w:t>
      </w:r>
      <w:r>
        <w:rPr>
          <w:rFonts w:ascii="BIZ UD明朝 Medium" w:hAnsi="BIZ UD明朝 Medium" w:eastAsia="BIZ UD明朝 Medium"/>
          <w:b w:val="0"/>
          <w:sz w:val="21"/>
        </w:rPr>
        <w:t>1〜2分待ってから https://seishouin.jp を開き、強制リロードして確認する</w:t>
      </w:r>
    </w:p>
    <w:p>
      <w:r>
        <w:br w:type="page"/>
      </w:r>
    </w:p>
    <w:p>
      <w:pPr>
        <w:keepNext/>
        <w:spacing w:before="360" w:after="160"/>
        <w:pBdr>
          <w:bottom w:val="single" w:sz="10" w:space="4" w:color="9a7d4a"/>
        </w:pBdr>
      </w:pPr>
      <w:r>
        <w:rPr>
          <w:rFonts w:ascii="BIZ UD明朝 Medium" w:hAnsi="BIZ UD明朝 Medium" w:eastAsia="BIZ UD明朝 Medium"/>
          <w:b/>
          <w:color w:val="1A1A1A"/>
          <w:sz w:val="28"/>
        </w:rPr>
        <w:t>■ 4　お知らせ以外の内容を変更する（行事の説明文・料金など）</w:t>
      </w: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index.html の中の文章を直接編集することになります。news.txt より難しくなるため、慎重に進めてください。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1.　</w:t>
      </w:r>
      <w:r>
        <w:rPr>
          <w:rFonts w:ascii="BIZ UD明朝 Medium" w:hAnsi="BIZ UD明朝 Medium" w:eastAsia="BIZ UD明朝 Medium"/>
          <w:b w:val="0"/>
          <w:sz w:val="21"/>
        </w:rPr>
        <w:t>https://github.com/seisyoinn1560-web/tosotsu/blob/main/index.html を開く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2.　</w:t>
      </w:r>
      <w:r>
        <w:rPr>
          <w:rFonts w:ascii="BIZ UD明朝 Medium" w:hAnsi="BIZ UD明朝 Medium" w:eastAsia="BIZ UD明朝 Medium"/>
          <w:b w:val="0"/>
          <w:sz w:val="21"/>
        </w:rPr>
        <w:t>鉛筆マークで編集モードにする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3.　</w:t>
      </w:r>
      <w:r>
        <w:rPr>
          <w:rFonts w:ascii="BIZ UD明朝 Medium" w:hAnsi="BIZ UD明朝 Medium" w:eastAsia="BIZ UD明朝 Medium"/>
          <w:b w:val="0"/>
          <w:sz w:val="21"/>
        </w:rPr>
        <w:t>パソコンなら Ctrl+F（Macは Cmd+F）、スマホならブラウザの「ページ内検索」機能で、変更したい文章の一部を検索して探す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4.　</w:t>
      </w:r>
      <w:r>
        <w:rPr>
          <w:rFonts w:ascii="BIZ UD明朝 Medium" w:hAnsi="BIZ UD明朝 Medium" w:eastAsia="BIZ UD明朝 Medium"/>
          <w:b w:val="0"/>
          <w:sz w:val="21"/>
        </w:rPr>
        <w:t>該当する文章の部分だけを書き換える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5.　</w:t>
      </w:r>
      <w:r>
        <w:rPr>
          <w:rFonts w:ascii="BIZ UD明朝 Medium" w:hAnsi="BIZ UD明朝 Medium" w:eastAsia="BIZ UD明朝 Medium"/>
          <w:b w:val="0"/>
          <w:sz w:val="21"/>
        </w:rPr>
        <w:t>「Commit changes...」で保存する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6.　</w:t>
      </w:r>
      <w:r>
        <w:rPr>
          <w:rFonts w:ascii="BIZ UD明朝 Medium" w:hAnsi="BIZ UD明朝 Medium" w:eastAsia="BIZ UD明朝 Medium"/>
          <w:b w:val="0"/>
          <w:sz w:val="21"/>
        </w:rPr>
        <w:t>1〜2分後に本番サイトを強制リロードして確認する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3E0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pPr>
              <w:spacing w:after="80"/>
            </w:pPr>
            <w:r/>
            <w:r>
              <w:rPr>
                <w:rFonts w:ascii="BIZ UD明朝 Medium" w:hAnsi="BIZ UD明朝 Medium" w:eastAsia="BIZ UD明朝 Medium"/>
                <w:b/>
                <w:color w:val="C0392B"/>
                <w:sz w:val="24"/>
              </w:rPr>
              <w:t>⚠ 絶対に守ること</w:t>
            </w:r>
          </w:p>
          <w:p>
            <w:pPr>
              <w:spacing w:after="40"/>
            </w:pPr>
            <w:r>
              <w:rPr>
                <w:rFonts w:ascii="BIZ UD明朝 Medium" w:hAnsi="BIZ UD明朝 Medium" w:eastAsia="BIZ UD明朝 Medium"/>
                <w:b w:val="0"/>
                <w:color w:val="1A1A1A"/>
                <w:sz w:val="21"/>
              </w:rPr>
              <w:t>文章の前後にある &lt; と &gt; で囲まれた記号（タグ）は、絶対に消したり変えたりしないこと。</w:t>
            </w:r>
          </w:p>
          <w:p>
            <w:pPr>
              <w:spacing w:after="40"/>
            </w:pPr>
            <w:r>
              <w:rPr>
                <w:rFonts w:ascii="BIZ UD明朝 Medium" w:hAnsi="BIZ UD明朝 Medium" w:eastAsia="BIZ UD明朝 Medium"/>
                <w:b w:val="0"/>
                <w:color w:val="1A1A1A"/>
                <w:sz w:val="21"/>
              </w:rPr>
              <w:t>タグを1つでも壊すと、その周辺だけでなくページ全体のレイアウトが崩れることがある。</w:t>
            </w:r>
          </w:p>
          <w:p>
            <w:pPr>
              <w:spacing w:after="40"/>
            </w:pPr>
            <w:r>
              <w:rPr>
                <w:rFonts w:ascii="BIZ UD明朝 Medium" w:hAnsi="BIZ UD明朝 Medium" w:eastAsia="BIZ UD明朝 Medium"/>
                <w:b w:val="0"/>
                <w:color w:val="1A1A1A"/>
                <w:sz w:val="21"/>
              </w:rPr>
              <w:t>自信がない時は、編集前に index.html の中身を全部コピーしてメモ帳等に保存しておくと、失敗してもすぐに元へ戻せる。</w:t>
            </w:r>
          </w:p>
          <w:p>
            <w:pPr>
              <w:spacing w:after="40"/>
            </w:pPr>
            <w:r>
              <w:rPr>
                <w:rFonts w:ascii="BIZ UD明朝 Medium" w:hAnsi="BIZ UD明朝 Medium" w:eastAsia="BIZ UD明朝 Medium"/>
                <w:b w:val="0"/>
                <w:color w:val="1A1A1A"/>
                <w:sz w:val="21"/>
              </w:rPr>
              <w:t>一度に大きく変更せず、小さい変更を1つずつ保存して確認する方が安全。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60"/>
        <w:pBdr>
          <w:bottom w:val="single" w:sz="10" w:space="4" w:color="9a7d4a"/>
        </w:pBdr>
      </w:pPr>
      <w:r>
        <w:rPr>
          <w:rFonts w:ascii="BIZ UD明朝 Medium" w:hAnsi="BIZ UD明朝 Medium" w:eastAsia="BIZ UD明朝 Medium"/>
          <w:b/>
          <w:color w:val="1A1A1A"/>
          <w:sz w:val="28"/>
        </w:rPr>
        <w:t>■ 5　変更したのに反映されない時の確認方法</w:t>
      </w: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チェック①：まだ1〜2分経っていない</w:t>
      </w: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GitHub Pagesは保存してから実際にサイトに反映されるまで、1〜2分のタイムラグがあります。慌てずに少し待ってから確認してください。</w:t>
      </w: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チェック②：ブラウザのキャッシュ</w:t>
      </w: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一番多い原因はこれです。ブラウザが「前のページ」を覚えてしまっていて、新しい内容に気づいていない状態です。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パソコン：Ctrl + Shift + R（Macは Cmd + Shift + R）で強制リロード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スマホ：ブラウザの更新ボタンを長押しする、または一度ブラウザを完全に閉じて開き直す</w:t>
      </w: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チェック③：本当に保存（コミット）できていたか</w:t>
      </w: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GitHubの画面で、該当ファイルを開き「Commit changes...」まで進んだか、履歴（commits）に自分の変更が残っているかを確認してください。</w:t>
      </w:r>
    </w:p>
    <w:p>
      <w:r>
        <w:br w:type="page"/>
      </w:r>
    </w:p>
    <w:p>
      <w:pPr>
        <w:keepNext/>
        <w:spacing w:before="360" w:after="160"/>
        <w:pBdr>
          <w:bottom w:val="single" w:sz="10" w:space="4" w:color="9a7d4a"/>
        </w:pBdr>
      </w:pPr>
      <w:r>
        <w:rPr>
          <w:rFonts w:ascii="BIZ UD明朝 Medium" w:hAnsi="BIZ UD明朝 Medium" w:eastAsia="BIZ UD明朝 Medium"/>
          <w:b/>
          <w:color w:val="1A1A1A"/>
          <w:sz w:val="28"/>
        </w:rPr>
        <w:t>■ 6　元に戻したい時（失敗した・前の状態に戻す）</w:t>
      </w: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方法①：直前の1回だけ取り消したい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1.　</w:t>
      </w:r>
      <w:r>
        <w:rPr>
          <w:rFonts w:ascii="BIZ UD明朝 Medium" w:hAnsi="BIZ UD明朝 Medium" w:eastAsia="BIZ UD明朝 Medium"/>
          <w:b w:val="0"/>
          <w:sz w:val="21"/>
        </w:rPr>
        <w:t>GitHub（https://github.com/seisyoinn1560-web/tosotsu）を開く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2.　</w:t>
      </w:r>
      <w:r>
        <w:rPr>
          <w:rFonts w:ascii="BIZ UD明朝 Medium" w:hAnsi="BIZ UD明朝 Medium" w:eastAsia="BIZ UD明朝 Medium"/>
          <w:b w:val="0"/>
          <w:sz w:val="21"/>
        </w:rPr>
        <w:t>「〇 commits」という部分（更新履歴）をクリックする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3.　</w:t>
      </w:r>
      <w:r>
        <w:rPr>
          <w:rFonts w:ascii="BIZ UD明朝 Medium" w:hAnsi="BIZ UD明朝 Medium" w:eastAsia="BIZ UD明朝 Medium"/>
          <w:b w:val="0"/>
          <w:sz w:val="21"/>
        </w:rPr>
        <w:t>一覧から、戻したいコミットの1つ前のものを選び、その時点の index.html を開く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4.　</w:t>
      </w:r>
      <w:r>
        <w:rPr>
          <w:rFonts w:ascii="BIZ UD明朝 Medium" w:hAnsi="BIZ UD明朝 Medium" w:eastAsia="BIZ UD明朝 Medium"/>
          <w:b w:val="0"/>
          <w:sz w:val="21"/>
        </w:rPr>
        <w:t>右上の「Raw」ボタンを押し、表示された全文をコピーする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5.　</w:t>
      </w:r>
      <w:r>
        <w:rPr>
          <w:rFonts w:ascii="BIZ UD明朝 Medium" w:hAnsi="BIZ UD明朝 Medium" w:eastAsia="BIZ UD明朝 Medium"/>
          <w:b w:val="0"/>
          <w:sz w:val="21"/>
        </w:rPr>
        <w:t>現在の index.html を編集モードで開き、中身を全部選択して削除し、コピーした内容を貼り付けて保存する</w:t>
      </w: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方法②：安定版（v1.0）に完全に戻したい</w:t>
      </w: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フォルダ内の index_v1_backup.html の中身を、同じ要領で index.html に上書きしてください。これは2026年5月時点の動作確認済みの安定版です。</w:t>
      </w: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方法③：Claude Codeがまだ使える場合</w:t>
      </w: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「v1に戻して」と伝えるだけで、Claude Codeが自動で対応します。</w:t>
      </w:r>
    </w:p>
    <w:p>
      <w:r>
        <w:br w:type="page"/>
      </w:r>
    </w:p>
    <w:p>
      <w:pPr>
        <w:keepNext/>
        <w:spacing w:before="360" w:after="160"/>
        <w:pBdr>
          <w:bottom w:val="single" w:sz="10" w:space="4" w:color="9a7d4a"/>
        </w:pBdr>
      </w:pPr>
      <w:r>
        <w:rPr>
          <w:rFonts w:ascii="BIZ UD明朝 Medium" w:hAnsi="BIZ UD明朝 Medium" w:eastAsia="BIZ UD明朝 Medium"/>
          <w:b/>
          <w:color w:val="1A1A1A"/>
          <w:sz w:val="28"/>
        </w:rPr>
        <w:t>■ 7　よくある質問・トラブルシューティング</w:t>
      </w:r>
    </w:p>
    <w:p>
      <w:pPr>
        <w:spacing w:after="40"/>
      </w:pPr>
      <w:r>
        <w:rPr>
          <w:rFonts w:ascii="BIZ UD明朝 Medium" w:hAnsi="BIZ UD明朝 Medium" w:eastAsia="BIZ UD明朝 Medium"/>
          <w:b/>
          <w:color w:val="9A7D4A"/>
          <w:sz w:val="22"/>
        </w:rPr>
        <w:t>Q. GitHubにログインできない・パスワードを忘れた</w:t>
      </w:r>
    </w:p>
    <w:p>
      <w:pPr>
        <w:spacing w:after="200"/>
        <w:ind w:left="283"/>
      </w:pPr>
      <w:r>
        <w:rPr>
          <w:rFonts w:ascii="BIZ UD明朝 Medium" w:hAnsi="BIZ UD明朝 Medium" w:eastAsia="BIZ UD明朝 Medium"/>
          <w:b w:val="0"/>
          <w:sz w:val="21"/>
        </w:rPr>
        <w:t>A. ログイン画面の「パスワードを忘れた」から、登録メールアドレス（seisyoinn1560@gmail.com）宛にリセットメールが届きます。このGmail自体にログインできない場合は、Googleのアカウント復旧手続きが必要です。</w:t>
      </w:r>
    </w:p>
    <w:p>
      <w:pPr>
        <w:spacing w:after="40"/>
      </w:pPr>
      <w:r>
        <w:rPr>
          <w:rFonts w:ascii="BIZ UD明朝 Medium" w:hAnsi="BIZ UD明朝 Medium" w:eastAsia="BIZ UD明朝 Medium"/>
          <w:b/>
          <w:color w:val="9A7D4A"/>
          <w:sz w:val="22"/>
        </w:rPr>
        <w:t>Q. 編集画面が英語ばかりで分からない</w:t>
      </w:r>
    </w:p>
    <w:p>
      <w:pPr>
        <w:spacing w:after="200"/>
        <w:ind w:left="283"/>
      </w:pPr>
      <w:r>
        <w:rPr>
          <w:rFonts w:ascii="BIZ UD明朝 Medium" w:hAnsi="BIZ UD明朝 Medium" w:eastAsia="BIZ UD明朝 Medium"/>
          <w:b w:val="0"/>
          <w:sz w:val="21"/>
        </w:rPr>
        <w:t>A. ブラウザの翻訳機能（右クリック→「日本語に翻訳」）を使うと読みやすくなります。操作するボタンの位置自体は本説明書の手順通りです。</w:t>
      </w:r>
    </w:p>
    <w:p>
      <w:pPr>
        <w:spacing w:after="40"/>
      </w:pPr>
      <w:r>
        <w:rPr>
          <w:rFonts w:ascii="BIZ UD明朝 Medium" w:hAnsi="BIZ UD明朝 Medium" w:eastAsia="BIZ UD明朝 Medium"/>
          <w:b/>
          <w:color w:val="9A7D4A"/>
          <w:sz w:val="22"/>
        </w:rPr>
        <w:t>Q. 間違えて別の場所を消してしまった</w:t>
      </w:r>
    </w:p>
    <w:p>
      <w:pPr>
        <w:spacing w:after="200"/>
        <w:ind w:left="283"/>
      </w:pPr>
      <w:r>
        <w:rPr>
          <w:rFonts w:ascii="BIZ UD明朝 Medium" w:hAnsi="BIZ UD明朝 Medium" w:eastAsia="BIZ UD明朝 Medium"/>
          <w:b w:val="0"/>
          <w:sz w:val="21"/>
        </w:rPr>
        <w:t>A. 保存（Commit）する前であれば、ページを再読み込みすれば元に戻ります。保存した後の場合は「6. 元に戻したい時」を参照してください。</w:t>
      </w:r>
    </w:p>
    <w:p>
      <w:pPr>
        <w:spacing w:after="40"/>
      </w:pPr>
      <w:r>
        <w:rPr>
          <w:rFonts w:ascii="BIZ UD明朝 Medium" w:hAnsi="BIZ UD明朝 Medium" w:eastAsia="BIZ UD明朝 Medium"/>
          <w:b/>
          <w:color w:val="9A7D4A"/>
          <w:sz w:val="22"/>
        </w:rPr>
        <w:t>Q. お問い合わせフォームからの連絡が来ているか確認したい</w:t>
      </w:r>
    </w:p>
    <w:p>
      <w:pPr>
        <w:spacing w:after="200"/>
        <w:ind w:left="283"/>
      </w:pPr>
      <w:r>
        <w:rPr>
          <w:rFonts w:ascii="BIZ UD明朝 Medium" w:hAnsi="BIZ UD明朝 Medium" w:eastAsia="BIZ UD明朝 Medium"/>
          <w:b w:val="0"/>
          <w:sz w:val="21"/>
        </w:rPr>
        <w:t>A. フォーム送信があると seisyoinn1560@gmail.com に自動でメールが届きます。Formspreeのダッシュボード（https://formspree.io/forms/xojbqbrr）でも確認できます。</w:t>
      </w:r>
    </w:p>
    <w:p>
      <w:pPr>
        <w:spacing w:after="40"/>
      </w:pPr>
      <w:r>
        <w:rPr>
          <w:rFonts w:ascii="BIZ UD明朝 Medium" w:hAnsi="BIZ UD明朝 Medium" w:eastAsia="BIZ UD明朝 Medium"/>
          <w:b/>
          <w:color w:val="9A7D4A"/>
          <w:sz w:val="22"/>
        </w:rPr>
        <w:t>Q. サイトが真っ白・全く表示されない</w:t>
      </w:r>
    </w:p>
    <w:p>
      <w:pPr>
        <w:spacing w:after="200"/>
        <w:ind w:left="283"/>
      </w:pPr>
      <w:r>
        <w:rPr>
          <w:rFonts w:ascii="BIZ UD明朝 Medium" w:hAnsi="BIZ UD明朝 Medium" w:eastAsia="BIZ UD明朝 Medium"/>
          <w:b w:val="0"/>
          <w:sz w:val="21"/>
        </w:rPr>
        <w:t>A. まずドメインの更新期限切れ（9章参照）を疑ってください。それ以外の場合はindex.htmlのタグが壊れている可能性があるため、「6. 元に戻したい時」の方法で直前の状態に戻すのが最も安全です。</w:t>
      </w:r>
    </w:p>
    <w:p>
      <w:pPr>
        <w:spacing w:after="40"/>
      </w:pPr>
      <w:r>
        <w:rPr>
          <w:rFonts w:ascii="BIZ UD明朝 Medium" w:hAnsi="BIZ UD明朝 Medium" w:eastAsia="BIZ UD明朝 Medium"/>
          <w:b/>
          <w:color w:val="9A7D4A"/>
          <w:sz w:val="22"/>
        </w:rPr>
        <w:t>Q. スマホからでも編集できる？</w:t>
      </w:r>
    </w:p>
    <w:p>
      <w:pPr>
        <w:spacing w:after="200"/>
        <w:ind w:left="283"/>
      </w:pPr>
      <w:r>
        <w:rPr>
          <w:rFonts w:ascii="BIZ UD明朝 Medium" w:hAnsi="BIZ UD明朝 Medium" w:eastAsia="BIZ UD明朝 Medium"/>
          <w:b w:val="0"/>
          <w:sz w:val="21"/>
        </w:rPr>
        <w:t>A. できます。GitHubのサイトはスマホのブラウザからも操作可能です。文字入力は多くなるので、できればパソコンでの作業をおすすめします。</w:t>
      </w:r>
    </w:p>
    <w:p>
      <w:r>
        <w:br w:type="page"/>
      </w:r>
    </w:p>
    <w:p>
      <w:pPr>
        <w:keepNext/>
        <w:spacing w:before="360" w:after="160"/>
        <w:pBdr>
          <w:bottom w:val="single" w:sz="10" w:space="4" w:color="9a7d4a"/>
        </w:pBdr>
      </w:pPr>
      <w:r>
        <w:rPr>
          <w:rFonts w:ascii="BIZ UD明朝 Medium" w:hAnsi="BIZ UD明朝 Medium" w:eastAsia="BIZ UD明朝 Medium"/>
          <w:b/>
          <w:color w:val="1A1A1A"/>
          <w:sz w:val="28"/>
        </w:rPr>
        <w:t>■ 8　各種サービスのログイン情報</w:t>
      </w: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詳細・最新情報は同フォルダ内の「サイト管理メモ.md」にも一覧化されています。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color="auto" w:fill="9a7d4a"/>
          </w:tcPr>
          <w:p>
            <w:pPr>
              <w:jc w:val="center"/>
            </w:pPr>
            <w:r>
              <w:rPr>
                <w:rFonts w:ascii="BIZ UD明朝 Medium" w:hAnsi="BIZ UD明朝 Medium" w:eastAsia="BIZ UD明朝 Medium"/>
                <w:b/>
                <w:color w:val="FFFFFF"/>
                <w:sz w:val="20"/>
              </w:rPr>
              <w:t>サービス</w:t>
            </w:r>
          </w:p>
        </w:tc>
        <w:tc>
          <w:tcPr>
            <w:tcW w:type="dxa" w:w="3402"/>
            <w:shd w:val="clear" w:color="auto" w:fill="9a7d4a"/>
          </w:tcPr>
          <w:p>
            <w:pPr>
              <w:jc w:val="center"/>
            </w:pPr>
            <w:r>
              <w:rPr>
                <w:rFonts w:ascii="BIZ UD明朝 Medium" w:hAnsi="BIZ UD明朝 Medium" w:eastAsia="BIZ UD明朝 Medium"/>
                <w:b/>
                <w:color w:val="FFFFFF"/>
                <w:sz w:val="20"/>
              </w:rPr>
              <w:t>URL</w:t>
            </w:r>
          </w:p>
        </w:tc>
        <w:tc>
          <w:tcPr>
            <w:tcW w:type="dxa" w:w="2835"/>
            <w:shd w:val="clear" w:color="auto" w:fill="9a7d4a"/>
          </w:tcPr>
          <w:p>
            <w:pPr>
              <w:jc w:val="center"/>
            </w:pPr>
            <w:r>
              <w:rPr>
                <w:rFonts w:ascii="BIZ UD明朝 Medium" w:hAnsi="BIZ UD明朝 Medium" w:eastAsia="BIZ UD明朝 Medium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438"/>
            <w:shd w:val="clear" w:color="auto" w:fill="9a7d4a"/>
          </w:tcPr>
          <w:p>
            <w:pPr>
              <w:jc w:val="center"/>
            </w:pPr>
            <w:r>
              <w:rPr>
                <w:rFonts w:ascii="BIZ UD明朝 Medium" w:hAnsi="BIZ UD明朝 Medium" w:eastAsia="BIZ UD明朝 Medium"/>
                <w:b/>
                <w:color w:val="FFFFFF"/>
                <w:sz w:val="20"/>
              </w:rPr>
              <w:t>ログインメール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GitHub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github.com/seisyoinn1560-web/tosotsu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ファイル管理・公開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seisyoinn1560@gmail.com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Formspree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formspree.io/forms/xojbqbrr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お問い合わせフォーム確認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seisyoinn1560@gmail.com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お名前.com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www.onamae.com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ドメイン（seishouin.jp）管理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登録時のメールアドレス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ホスティングについて：このサイトは GitHub Pages（GitHubの無料ホスティング機能）で配信しています。別途サーバー契約は一切ありません。（過去にNetlifyというサービスを試したことがありますが、現在は完全に不使用です）</w:t>
      </w:r>
    </w:p>
    <w:p>
      <w:r>
        <w:br w:type="page"/>
      </w:r>
    </w:p>
    <w:p>
      <w:pPr>
        <w:keepNext/>
        <w:spacing w:before="360" w:after="160"/>
        <w:pBdr>
          <w:bottom w:val="single" w:sz="10" w:space="4" w:color="9a7d4a"/>
        </w:pBdr>
      </w:pPr>
      <w:r>
        <w:rPr>
          <w:rFonts w:ascii="BIZ UD明朝 Medium" w:hAnsi="BIZ UD明朝 Medium" w:eastAsia="BIZ UD明朝 Medium"/>
          <w:b/>
          <w:color w:val="1A1A1A"/>
          <w:sz w:val="28"/>
        </w:rPr>
        <w:t>■ 9　ドメイン更新について（重要・毎年確認）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3E0"/>
            <w:tcBorders>
              <w:top w:val="single" w:sz="12" w:color="C0392B"/>
              <w:left w:val="single" w:sz="12" w:color="C0392B"/>
              <w:bottom w:val="single" w:sz="12" w:color="C0392B"/>
              <w:right w:val="single" w:sz="12" w:color="C0392B"/>
            </w:tcBorders>
          </w:tcPr>
          <w:p>
            <w:pPr>
              <w:spacing w:after="80"/>
            </w:pPr>
            <w:r/>
            <w:r>
              <w:rPr>
                <w:rFonts w:ascii="BIZ UD明朝 Medium" w:hAnsi="BIZ UD明朝 Medium" w:eastAsia="BIZ UD明朝 Medium"/>
                <w:b/>
                <w:color w:val="C0392B"/>
                <w:sz w:val="24"/>
              </w:rPr>
              <w:t>⚠ 更新を忘れるとサイトが表示されなくなります</w:t>
            </w:r>
          </w:p>
          <w:p>
            <w:pPr>
              <w:spacing w:after="40"/>
            </w:pPr>
            <w:r>
              <w:rPr>
                <w:rFonts w:ascii="BIZ UD明朝 Medium" w:hAnsi="BIZ UD明朝 Medium" w:eastAsia="BIZ UD明朝 Medium"/>
                <w:b w:val="0"/>
                <w:color w:val="1A1A1A"/>
                <w:sz w:val="21"/>
              </w:rPr>
              <w:t>seishouin.jp の更新期限：2027年5月31日</w:t>
            </w:r>
          </w:p>
          <w:p>
            <w:pPr>
              <w:spacing w:after="40"/>
            </w:pPr>
            <w:r>
              <w:rPr>
                <w:rFonts w:ascii="BIZ UD明朝 Medium" w:hAnsi="BIZ UD明朝 Medium" w:eastAsia="BIZ UD明朝 Medium"/>
                <w:b w:val="0"/>
                <w:color w:val="1A1A1A"/>
                <w:sz w:val="21"/>
              </w:rPr>
              <w:t>更新料：年間　約3,124円</w:t>
            </w:r>
          </w:p>
          <w:p>
            <w:pPr>
              <w:spacing w:after="40"/>
            </w:pPr>
            <w:r>
              <w:rPr>
                <w:rFonts w:ascii="BIZ UD明朝 Medium" w:hAnsi="BIZ UD明朝 Medium" w:eastAsia="BIZ UD明朝 Medium"/>
                <w:b w:val="0"/>
                <w:color w:val="1A1A1A"/>
                <w:sz w:val="21"/>
              </w:rPr>
              <w:t>お名前.comの登録メールアドレス宛に、期限が近づくと更新案内メールが届きます。</w:t>
            </w:r>
          </w:p>
          <w:p>
            <w:pPr>
              <w:spacing w:after="40"/>
            </w:pPr>
            <w:r>
              <w:rPr>
                <w:rFonts w:ascii="BIZ UD明朝 Medium" w:hAnsi="BIZ UD明朝 Medium" w:eastAsia="BIZ UD明朝 Medium"/>
                <w:b w:val="0"/>
                <w:color w:val="1A1A1A"/>
                <w:sz w:val="21"/>
              </w:rPr>
              <w:t>期限が切れるとサイトが完全に表示されなくなるため、案内メールが届いたら必ずお名前.comにログインして更新手続きをしてください。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更新を忘れてしまった場合、どうなるか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1.　</w:t>
      </w:r>
      <w:r>
        <w:rPr>
          <w:rFonts w:ascii="BIZ UD明朝 Medium" w:hAnsi="BIZ UD明朝 Medium" w:eastAsia="BIZ UD明朝 Medium"/>
          <w:b w:val="0"/>
          <w:sz w:val="21"/>
        </w:rPr>
        <w:t>期限切れ直後：サイト（https://seishouin.jp）が表示されなくなります。ただし、ファイル自体はGitHubに無事残っているため、中身が消えるわけではありません。あくまで「住所（URL）」が使えなくなるだけです。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2.　</w:t>
      </w:r>
      <w:r>
        <w:rPr>
          <w:rFonts w:ascii="BIZ UD明朝 Medium" w:hAnsi="BIZ UD明朝 Medium" w:eastAsia="BIZ UD明朝 Medium"/>
          <w:b w:val="0"/>
          <w:sz w:val="21"/>
        </w:rPr>
        <w:t>一定期間（猶予期間）：多くのレジストラでは、期限切れ後もしばらくは同じ料金か、少し割増の料金で更新できる猶予期間があります。お名前.comの正確な猶予期間・金額は本マニュアル作成時点では未確認のため、気になる場合はお名前.comのサポート（0120-753-737）に直接確認してください。</w:t>
      </w:r>
    </w:p>
    <w:p>
      <w:pPr>
        <w:spacing w:after="100"/>
        <w:ind w:left="340"/>
      </w:pPr>
      <w:r>
        <w:rPr>
          <w:rFonts w:ascii="BIZ UD明朝 Medium" w:hAnsi="BIZ UD明朝 Medium" w:eastAsia="BIZ UD明朝 Medium"/>
          <w:b/>
          <w:color w:val="9A7D4A"/>
          <w:sz w:val="21"/>
        </w:rPr>
        <w:t xml:space="preserve">3.　</w:t>
      </w:r>
      <w:r>
        <w:rPr>
          <w:rFonts w:ascii="BIZ UD明朝 Medium" w:hAnsi="BIZ UD明朝 Medium" w:eastAsia="BIZ UD明朝 Medium"/>
          <w:b w:val="0"/>
          <w:sz w:val="21"/>
        </w:rPr>
        <w:t>猶予期間も過ぎた場合：ドメインが解放され、第三者が「seishouin.jp」を新しく登録できてしまう可能性があります。こうなると取り戻すのはほぼ不可能で、最悪の場合は別の個人・会社がこのアドレスを使ってしまうリスクがあります。</w:t>
      </w:r>
    </w:p>
    <w:p>
      <w:pPr>
        <w:spacing w:after="160" w:before="0"/>
      </w:pPr>
      <w:r>
        <w:rPr>
          <w:rFonts w:ascii="BIZ UD明朝 Medium" w:hAnsi="BIZ UD明朝 Medium" w:eastAsia="BIZ UD明朝 Medium"/>
          <w:b/>
          <w:sz w:val="21"/>
        </w:rPr>
        <w:t>一番確実な対策：お名前.comで「自動更新」を設定できるか確認する（クレジットカード登録等が必要な場合が多い）。自動更新にしておけば、更新忘れの心配自体がなくなります。</w:t>
      </w:r>
    </w:p>
    <w:p>
      <w:r>
        <w:br w:type="page"/>
      </w:r>
    </w:p>
    <w:p>
      <w:pPr>
        <w:keepNext/>
        <w:spacing w:before="360" w:after="160"/>
        <w:pBdr>
          <w:bottom w:val="single" w:sz="10" w:space="4" w:color="9a7d4a"/>
        </w:pBdr>
      </w:pPr>
      <w:r>
        <w:rPr>
          <w:rFonts w:ascii="BIZ UD明朝 Medium" w:hAnsi="BIZ UD明朝 Medium" w:eastAsia="BIZ UD明朝 Medium"/>
          <w:b/>
          <w:color w:val="1A1A1A"/>
          <w:sz w:val="28"/>
        </w:rPr>
        <w:t>■ 10　Claude Codeが使えなくなった場合の対処法</w:t>
      </w: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このサイトの技術的な中身（他のAI・制作者に依頼する場合の参考情報）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単純な静的HTML1ファイル構成（index.html）。フレームワークやデータベースは使用していない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お知らせだけは news.txt から読み込む形で外部化済み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ホスティング：GitHub Pages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お問い合わせフォーム：Formspree（外部サービス・無料プラン）</w:t>
      </w:r>
    </w:p>
    <w:p>
      <w:pPr>
        <w:pStyle w:val="ListBullet"/>
        <w:spacing w:after="60"/>
      </w:pPr>
      <w:r>
        <w:rPr>
          <w:rFonts w:ascii="BIZ UD明朝 Medium" w:hAnsi="BIZ UD明朝 Medium" w:eastAsia="BIZ UD明朝 Medium"/>
          <w:b w:val="0"/>
          <w:sz w:val="21"/>
        </w:rPr>
        <w:t>リポジトリURL：https://github.com/seisyoinn1560-web/tosotsu</w:t>
      </w:r>
    </w:p>
    <w:p>
      <w:pPr>
        <w:spacing w:after="200" w:before="0"/>
      </w:pPr>
      <w:r>
        <w:rPr>
          <w:rFonts w:ascii="BIZ UD明朝 Medium" w:hAnsi="BIZ UD明朝 Medium" w:eastAsia="BIZ UD明朝 Medium"/>
          <w:b w:val="0"/>
          <w:sz w:val="21"/>
        </w:rPr>
        <w:t>この情報があれば、ChatGPTなど他のAIアシスタントや、別のWeb制作者に依頼しても、ゼロから作り直すことなく引き継いで編集できます。GitHubアカウントさえ確保しておけば、サイトのファイル・公開の仕組みは失われません。</w:t>
      </w:r>
    </w:p>
    <w:p>
      <w:pPr>
        <w:spacing w:before="200" w:after="80"/>
      </w:pPr>
      <w:r>
        <w:rPr>
          <w:rFonts w:ascii="BIZ UD明朝 Medium" w:hAnsi="BIZ UD明朝 Medium" w:eastAsia="BIZ UD明朝 Medium"/>
          <w:b/>
          <w:color w:val="9A7D4A"/>
          <w:sz w:val="23"/>
        </w:rPr>
        <w:t>● 自分で簡単な更新だけしたい場合</w:t>
      </w: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本説明書の「3. お知らせを更新する」の手順だけ覚えておけば、GitHubのサイト（ブラウザ）上で、Claude Codeなしでもお知らせの更新は可能です。</w:t>
      </w:r>
    </w:p>
    <w:p>
      <w:r>
        <w:br w:type="page"/>
      </w:r>
    </w:p>
    <w:p>
      <w:pPr>
        <w:keepNext/>
        <w:spacing w:before="360" w:after="160"/>
        <w:pBdr>
          <w:bottom w:val="single" w:sz="10" w:space="4" w:color="9a7d4a"/>
        </w:pBdr>
      </w:pPr>
      <w:r>
        <w:rPr>
          <w:rFonts w:ascii="BIZ UD明朝 Medium" w:hAnsi="BIZ UD明朝 Medium" w:eastAsia="BIZ UD明朝 Medium"/>
          <w:b/>
          <w:color w:val="1A1A1A"/>
          <w:sz w:val="28"/>
        </w:rPr>
        <w:t>■ 11　困ったときの連絡先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9a7d4a"/>
          </w:tcPr>
          <w:p>
            <w:pPr>
              <w:jc w:val="center"/>
            </w:pPr>
            <w:r>
              <w:rPr>
                <w:rFonts w:ascii="BIZ UD明朝 Medium" w:hAnsi="BIZ UD明朝 Medium" w:eastAsia="BIZ UD明朝 Medium"/>
                <w:b/>
                <w:color w:val="FFFFFF"/>
                <w:sz w:val="20"/>
              </w:rPr>
              <w:t>連絡先</w:t>
            </w:r>
          </w:p>
        </w:tc>
        <w:tc>
          <w:tcPr>
            <w:tcW w:type="dxa" w:w="6236"/>
            <w:shd w:val="clear" w:color="auto" w:fill="9a7d4a"/>
          </w:tcPr>
          <w:p>
            <w:pPr>
              <w:jc w:val="center"/>
            </w:pPr>
            <w:r>
              <w:rPr>
                <w:rFonts w:ascii="BIZ UD明朝 Medium" w:hAnsi="BIZ UD明朝 Medium" w:eastAsia="BIZ UD明朝 Medium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GitHubのヘルプ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https://docs.github.com/ja（日本語対応あり）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Formspreeサポート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https://formspree.io/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お名前.comサポート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BIZ UD明朝 Medium" w:hAnsi="BIZ UD明朝 Medium" w:eastAsia="BIZ UD明朝 Medium"/>
                <w:b w:val="0"/>
                <w:sz w:val="19"/>
              </w:rPr>
              <w:t>0120-753-737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sz w:val="21"/>
        </w:rPr>
        <w:t>サイトが完全に表示されなくなった場合は、まずドメインの更新期限（9章）を確認してください。期限内であれば、GitHub側の設定（Settings → Pages）で「seishouin.jp」がカスタムドメインとして正しく設定されているかを確認します。</w:t>
      </w:r>
    </w:p>
    <w:p>
      <w:pPr>
        <w:spacing w:after="200" w:before="0"/>
      </w:pPr>
    </w:p>
    <w:p>
      <w:pPr>
        <w:spacing w:after="120" w:before="0"/>
      </w:pPr>
      <w:r>
        <w:rPr>
          <w:rFonts w:ascii="BIZ UD明朝 Medium" w:hAnsi="BIZ UD明朝 Medium" w:eastAsia="BIZ UD明朝 Medium"/>
          <w:b w:val="0"/>
          <w:color w:val="646464"/>
          <w:sz w:val="20"/>
        </w:rPr>
        <w:t>このフォルダにある「サイト管理メモ.md」には、これまでの作業の詳しい経緯（なぜその仕様にしたか等）も記録されています。あわせて参照してください。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